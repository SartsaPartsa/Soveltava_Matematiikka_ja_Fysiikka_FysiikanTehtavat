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7FD3" w14:textId="37F3AEBD" w:rsidR="00651BB1" w:rsidRDefault="00000000">
      <w:pPr>
        <w:pStyle w:val="Otsikko1"/>
      </w:pPr>
      <w:proofErr w:type="spellStart"/>
      <w:r>
        <w:t>S</w:t>
      </w:r>
      <w:r w:rsidR="000C0497">
        <w:t>ign</w:t>
      </w:r>
      <w:r>
        <w:t>aalin</w:t>
      </w:r>
      <w:proofErr w:type="spellEnd"/>
      <w:r>
        <w:t xml:space="preserve"> Fourier-</w:t>
      </w:r>
      <w:proofErr w:type="spellStart"/>
      <w:r>
        <w:t>analyysi</w:t>
      </w:r>
      <w:proofErr w:type="spellEnd"/>
      <w:r>
        <w:t xml:space="preserve"> – </w:t>
      </w:r>
      <w:proofErr w:type="spellStart"/>
      <w:r>
        <w:t>Tehtävä</w:t>
      </w:r>
      <w:proofErr w:type="spellEnd"/>
      <w:r>
        <w:t xml:space="preserve"> 3</w:t>
      </w:r>
    </w:p>
    <w:p w14:paraId="79339FAF" w14:textId="77777777" w:rsidR="00651BB1" w:rsidRDefault="00000000">
      <w:pPr>
        <w:pStyle w:val="Otsikko2"/>
      </w:pPr>
      <w:r>
        <w:t>1. Tehtävänanto</w:t>
      </w:r>
    </w:p>
    <w:p w14:paraId="7071F551" w14:textId="77777777" w:rsidR="00E95949" w:rsidRDefault="00000000" w:rsidP="00E95949">
      <w:pPr>
        <w:pStyle w:val="Luettelokappale"/>
        <w:numPr>
          <w:ilvl w:val="0"/>
          <w:numId w:val="10"/>
        </w:numPr>
      </w:pPr>
      <w:proofErr w:type="spellStart"/>
      <w:r>
        <w:t>Lataa</w:t>
      </w:r>
      <w:proofErr w:type="spellEnd"/>
      <w:r>
        <w:t xml:space="preserve"> </w:t>
      </w:r>
      <w:proofErr w:type="spellStart"/>
      <w:r>
        <w:t>signaalitiedosto.</w:t>
      </w:r>
      <w:proofErr w:type="spellEnd"/>
    </w:p>
    <w:p w14:paraId="182BDB74" w14:textId="77777777" w:rsidR="00E95949" w:rsidRDefault="00000000" w:rsidP="00E95949">
      <w:pPr>
        <w:pStyle w:val="Luettelokappale"/>
        <w:numPr>
          <w:ilvl w:val="0"/>
          <w:numId w:val="10"/>
        </w:numPr>
      </w:pPr>
      <w:r>
        <w:t xml:space="preserve">Laske </w:t>
      </w:r>
      <w:proofErr w:type="spellStart"/>
      <w:r>
        <w:t>signaalin</w:t>
      </w:r>
      <w:proofErr w:type="spellEnd"/>
      <w:r>
        <w:t xml:space="preserve"> Fourier-</w:t>
      </w:r>
      <w:proofErr w:type="spellStart"/>
      <w:r>
        <w:t>muunnos</w:t>
      </w:r>
      <w:proofErr w:type="spellEnd"/>
      <w:r>
        <w:t xml:space="preserve"> ja </w:t>
      </w:r>
      <w:proofErr w:type="spellStart"/>
      <w:r>
        <w:t>tehospektri.</w:t>
      </w:r>
      <w:proofErr w:type="spellEnd"/>
    </w:p>
    <w:p w14:paraId="52D37A30" w14:textId="77777777" w:rsidR="00E95949" w:rsidRDefault="00000000" w:rsidP="00E95949">
      <w:pPr>
        <w:pStyle w:val="Luettelokappale"/>
        <w:numPr>
          <w:ilvl w:val="0"/>
          <w:numId w:val="10"/>
        </w:numPr>
      </w:pPr>
      <w:proofErr w:type="spellStart"/>
      <w:r>
        <w:t>Piirrä</w:t>
      </w:r>
      <w:proofErr w:type="spellEnd"/>
      <w:r>
        <w:t xml:space="preserve"> </w:t>
      </w:r>
      <w:proofErr w:type="spellStart"/>
      <w:r>
        <w:t>tehospektrin</w:t>
      </w:r>
      <w:proofErr w:type="spellEnd"/>
      <w:r>
        <w:t xml:space="preserve"> </w:t>
      </w:r>
      <w:proofErr w:type="spellStart"/>
      <w:r>
        <w:t>kuvaaja</w:t>
      </w:r>
      <w:proofErr w:type="spellEnd"/>
      <w:r>
        <w:t xml:space="preserve"> ja </w:t>
      </w:r>
      <w:proofErr w:type="spellStart"/>
      <w:r>
        <w:t>määrittele</w:t>
      </w:r>
      <w:proofErr w:type="spellEnd"/>
      <w:r>
        <w:t xml:space="preserve">, </w:t>
      </w:r>
      <w:proofErr w:type="spellStart"/>
      <w:r>
        <w:t>mikä</w:t>
      </w:r>
      <w:proofErr w:type="spellEnd"/>
      <w:r>
        <w:t xml:space="preserve"> on </w:t>
      </w:r>
      <w:proofErr w:type="spellStart"/>
      <w:r>
        <w:t>tehokkain</w:t>
      </w:r>
      <w:proofErr w:type="spellEnd"/>
      <w:r>
        <w:t xml:space="preserve"> </w:t>
      </w:r>
      <w:proofErr w:type="spellStart"/>
      <w:r>
        <w:t>taajuus</w:t>
      </w:r>
      <w:proofErr w:type="spellEnd"/>
      <w:r>
        <w:t>.</w:t>
      </w:r>
    </w:p>
    <w:p w14:paraId="4C81FB34" w14:textId="3A6BC0E2" w:rsidR="00651BB1" w:rsidRDefault="00000000" w:rsidP="00E95949">
      <w:pPr>
        <w:pStyle w:val="Luettelokappale"/>
        <w:numPr>
          <w:ilvl w:val="0"/>
          <w:numId w:val="10"/>
        </w:numPr>
      </w:pPr>
      <w:proofErr w:type="spellStart"/>
      <w:r>
        <w:t>Ilmaise</w:t>
      </w:r>
      <w:proofErr w:type="spellEnd"/>
      <w:r>
        <w:t xml:space="preserve"> </w:t>
      </w:r>
      <w:proofErr w:type="spellStart"/>
      <w:r>
        <w:t>tulokset</w:t>
      </w:r>
      <w:proofErr w:type="spellEnd"/>
      <w:r>
        <w:t xml:space="preserve"> </w:t>
      </w:r>
      <w:proofErr w:type="spellStart"/>
      <w:r>
        <w:t>selkeästi</w:t>
      </w:r>
      <w:proofErr w:type="spellEnd"/>
      <w:r>
        <w:t>. Palauta PDF, jossa koodi ja kuvaajat ovat selkeästi näkyvillä.</w:t>
      </w:r>
    </w:p>
    <w:p w14:paraId="318ED2D5" w14:textId="77777777" w:rsidR="00651BB1" w:rsidRDefault="00000000">
      <w:pPr>
        <w:pStyle w:val="Otsikko2"/>
      </w:pPr>
      <w:r>
        <w:t>2. Signaalin kuvaus</w:t>
      </w:r>
    </w:p>
    <w:p w14:paraId="23F293E9" w14:textId="77777777" w:rsidR="00A22EE8" w:rsidRDefault="00A22EE8" w:rsidP="000C0497">
      <w:pPr>
        <w:keepNext/>
      </w:pPr>
      <w:proofErr w:type="spellStart"/>
      <w:r w:rsidRPr="00A22EE8">
        <w:t>Signaali</w:t>
      </w:r>
      <w:proofErr w:type="spellEnd"/>
      <w:r w:rsidRPr="00A22EE8">
        <w:t xml:space="preserve"> on </w:t>
      </w:r>
      <w:proofErr w:type="spellStart"/>
      <w:r w:rsidRPr="00A22EE8">
        <w:t>mitattu</w:t>
      </w:r>
      <w:proofErr w:type="spellEnd"/>
      <w:r w:rsidRPr="00A22EE8">
        <w:t xml:space="preserve"> </w:t>
      </w:r>
      <w:proofErr w:type="spellStart"/>
      <w:r w:rsidRPr="00A22EE8">
        <w:t>ajan</w:t>
      </w:r>
      <w:proofErr w:type="spellEnd"/>
      <w:r w:rsidRPr="00A22EE8">
        <w:t xml:space="preserve"> </w:t>
      </w:r>
      <w:proofErr w:type="spellStart"/>
      <w:r w:rsidRPr="00A22EE8">
        <w:t>funktiona</w:t>
      </w:r>
      <w:proofErr w:type="spellEnd"/>
      <w:r w:rsidRPr="00A22EE8">
        <w:t xml:space="preserve">. Se </w:t>
      </w:r>
      <w:proofErr w:type="spellStart"/>
      <w:r w:rsidRPr="00A22EE8">
        <w:t>näyttää</w:t>
      </w:r>
      <w:proofErr w:type="spellEnd"/>
      <w:r w:rsidRPr="00A22EE8">
        <w:t xml:space="preserve"> </w:t>
      </w:r>
      <w:proofErr w:type="spellStart"/>
      <w:r w:rsidRPr="00A22EE8">
        <w:t>nopeasti</w:t>
      </w:r>
      <w:proofErr w:type="spellEnd"/>
      <w:r w:rsidRPr="00A22EE8">
        <w:t xml:space="preserve"> </w:t>
      </w:r>
      <w:proofErr w:type="spellStart"/>
      <w:r w:rsidRPr="00A22EE8">
        <w:t>vaihtelevalta</w:t>
      </w:r>
      <w:proofErr w:type="spellEnd"/>
      <w:r w:rsidRPr="00A22EE8">
        <w:t xml:space="preserve"> ja </w:t>
      </w:r>
      <w:proofErr w:type="spellStart"/>
      <w:r w:rsidRPr="00A22EE8">
        <w:t>siinä</w:t>
      </w:r>
      <w:proofErr w:type="spellEnd"/>
      <w:r w:rsidRPr="00A22EE8">
        <w:t xml:space="preserve"> </w:t>
      </w:r>
      <w:proofErr w:type="spellStart"/>
      <w:r w:rsidRPr="00A22EE8">
        <w:t>näkyy</w:t>
      </w:r>
      <w:proofErr w:type="spellEnd"/>
      <w:r w:rsidRPr="00A22EE8">
        <w:t xml:space="preserve"> </w:t>
      </w:r>
      <w:proofErr w:type="spellStart"/>
      <w:r w:rsidRPr="00A22EE8">
        <w:t>myös</w:t>
      </w:r>
      <w:proofErr w:type="spellEnd"/>
      <w:r w:rsidRPr="00A22EE8">
        <w:t xml:space="preserve"> </w:t>
      </w:r>
      <w:proofErr w:type="spellStart"/>
      <w:r w:rsidRPr="00A22EE8">
        <w:t>jonkin</w:t>
      </w:r>
      <w:proofErr w:type="spellEnd"/>
      <w:r w:rsidRPr="00A22EE8">
        <w:t xml:space="preserve"> </w:t>
      </w:r>
      <w:proofErr w:type="spellStart"/>
      <w:r w:rsidRPr="00A22EE8">
        <w:t>verran</w:t>
      </w:r>
      <w:proofErr w:type="spellEnd"/>
      <w:r w:rsidRPr="00A22EE8">
        <w:t xml:space="preserve"> </w:t>
      </w:r>
      <w:proofErr w:type="spellStart"/>
      <w:r w:rsidRPr="00A22EE8">
        <w:t>kohinaa</w:t>
      </w:r>
      <w:proofErr w:type="spellEnd"/>
      <w:r w:rsidRPr="00A22EE8">
        <w:t xml:space="preserve">. </w:t>
      </w:r>
      <w:proofErr w:type="spellStart"/>
      <w:r w:rsidRPr="00A22EE8">
        <w:t>Signaalissa</w:t>
      </w:r>
      <w:proofErr w:type="spellEnd"/>
      <w:r w:rsidRPr="00A22EE8">
        <w:t xml:space="preserve"> </w:t>
      </w:r>
      <w:proofErr w:type="spellStart"/>
      <w:r w:rsidRPr="00A22EE8">
        <w:t>ei</w:t>
      </w:r>
      <w:proofErr w:type="spellEnd"/>
      <w:r w:rsidRPr="00A22EE8">
        <w:t xml:space="preserve"> </w:t>
      </w:r>
      <w:proofErr w:type="spellStart"/>
      <w:r w:rsidRPr="00A22EE8">
        <w:t>näytä</w:t>
      </w:r>
      <w:proofErr w:type="spellEnd"/>
      <w:r w:rsidRPr="00A22EE8">
        <w:t xml:space="preserve"> </w:t>
      </w:r>
      <w:proofErr w:type="spellStart"/>
      <w:r w:rsidRPr="00A22EE8">
        <w:t>olevan</w:t>
      </w:r>
      <w:proofErr w:type="spellEnd"/>
      <w:r w:rsidRPr="00A22EE8">
        <w:t xml:space="preserve"> </w:t>
      </w:r>
      <w:proofErr w:type="spellStart"/>
      <w:r w:rsidRPr="00A22EE8">
        <w:t>mitään</w:t>
      </w:r>
      <w:proofErr w:type="spellEnd"/>
      <w:r w:rsidRPr="00A22EE8">
        <w:t xml:space="preserve"> </w:t>
      </w:r>
      <w:proofErr w:type="spellStart"/>
      <w:r w:rsidRPr="00A22EE8">
        <w:t>selvää</w:t>
      </w:r>
      <w:proofErr w:type="spellEnd"/>
      <w:r w:rsidRPr="00A22EE8">
        <w:t xml:space="preserve"> </w:t>
      </w:r>
      <w:proofErr w:type="spellStart"/>
      <w:r w:rsidRPr="00A22EE8">
        <w:t>yhtä</w:t>
      </w:r>
      <w:proofErr w:type="spellEnd"/>
      <w:r w:rsidRPr="00A22EE8">
        <w:t xml:space="preserve"> </w:t>
      </w:r>
      <w:proofErr w:type="spellStart"/>
      <w:r w:rsidRPr="00A22EE8">
        <w:t>päätaajuutta</w:t>
      </w:r>
      <w:proofErr w:type="spellEnd"/>
      <w:r w:rsidRPr="00A22EE8">
        <w:t xml:space="preserve">, </w:t>
      </w:r>
      <w:proofErr w:type="spellStart"/>
      <w:r w:rsidRPr="00A22EE8">
        <w:t>vaan</w:t>
      </w:r>
      <w:proofErr w:type="spellEnd"/>
      <w:r w:rsidRPr="00A22EE8">
        <w:t xml:space="preserve"> </w:t>
      </w:r>
      <w:proofErr w:type="spellStart"/>
      <w:r w:rsidRPr="00A22EE8">
        <w:t>vaihtelu</w:t>
      </w:r>
      <w:proofErr w:type="spellEnd"/>
      <w:r w:rsidRPr="00A22EE8">
        <w:t xml:space="preserve"> on </w:t>
      </w:r>
      <w:proofErr w:type="spellStart"/>
      <w:r w:rsidRPr="00A22EE8">
        <w:t>melko</w:t>
      </w:r>
      <w:proofErr w:type="spellEnd"/>
      <w:r w:rsidRPr="00A22EE8">
        <w:t xml:space="preserve"> </w:t>
      </w:r>
      <w:proofErr w:type="spellStart"/>
      <w:r w:rsidRPr="00A22EE8">
        <w:t>sekavaa</w:t>
      </w:r>
      <w:proofErr w:type="spellEnd"/>
      <w:r w:rsidRPr="00A22EE8">
        <w:t xml:space="preserve"> ja </w:t>
      </w:r>
      <w:proofErr w:type="spellStart"/>
      <w:r w:rsidRPr="00A22EE8">
        <w:t>epäsäännöllistä</w:t>
      </w:r>
      <w:proofErr w:type="spellEnd"/>
      <w:r w:rsidRPr="00A22EE8">
        <w:t xml:space="preserve">. </w:t>
      </w:r>
      <w:proofErr w:type="spellStart"/>
      <w:r w:rsidRPr="00A22EE8">
        <w:t>Mittauksen</w:t>
      </w:r>
      <w:proofErr w:type="spellEnd"/>
      <w:r w:rsidRPr="00A22EE8">
        <w:t xml:space="preserve"> </w:t>
      </w:r>
      <w:proofErr w:type="spellStart"/>
      <w:r w:rsidRPr="00A22EE8">
        <w:t>kokonaiskesto</w:t>
      </w:r>
      <w:proofErr w:type="spellEnd"/>
      <w:r w:rsidRPr="00A22EE8">
        <w:t xml:space="preserve"> on </w:t>
      </w:r>
      <w:proofErr w:type="spellStart"/>
      <w:r w:rsidRPr="00A22EE8">
        <w:t>noin</w:t>
      </w:r>
      <w:proofErr w:type="spellEnd"/>
      <w:r w:rsidRPr="00A22EE8">
        <w:t xml:space="preserve"> 8 </w:t>
      </w:r>
      <w:proofErr w:type="spellStart"/>
      <w:r w:rsidRPr="00A22EE8">
        <w:t>sekuntia</w:t>
      </w:r>
      <w:proofErr w:type="spellEnd"/>
      <w:r w:rsidRPr="00A22EE8">
        <w:t>.</w:t>
      </w:r>
    </w:p>
    <w:p w14:paraId="0871C9C1" w14:textId="2A308F34" w:rsidR="000C0497" w:rsidRDefault="000C0497" w:rsidP="000C0497">
      <w:pPr>
        <w:keepNext/>
      </w:pPr>
      <w:r>
        <w:rPr>
          <w:noProof/>
        </w:rPr>
        <w:drawing>
          <wp:inline distT="0" distB="0" distL="0" distR="0" wp14:anchorId="5F4CBA93" wp14:editId="4FADCEB0">
            <wp:extent cx="5486400" cy="2154555"/>
            <wp:effectExtent l="0" t="0" r="0" b="0"/>
            <wp:docPr id="381156252" name="Kuva 1" descr="Kuva, joka sisältää kohteen viiva, Tontti, kuvakaappaus, diagramm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56252" name="Kuva 1" descr="Kuva, joka sisältää kohteen viiva, Tontti, kuvakaappaus, diagrammi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8FC5" w14:textId="3AEE06D2" w:rsidR="000C0497" w:rsidRDefault="000C0497" w:rsidP="000C0497">
      <w:pPr>
        <w:pStyle w:val="Kuvaotsikk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5949">
        <w:rPr>
          <w:noProof/>
        </w:rPr>
        <w:t>1</w:t>
      </w:r>
      <w:r>
        <w:fldChar w:fldCharType="end"/>
      </w:r>
      <w:r>
        <w:t xml:space="preserve"> - </w:t>
      </w:r>
      <w:proofErr w:type="spellStart"/>
      <w:r>
        <w:t>Aikasignaali</w:t>
      </w:r>
      <w:proofErr w:type="spellEnd"/>
    </w:p>
    <w:p w14:paraId="02EEB3D3" w14:textId="77777777" w:rsidR="00651BB1" w:rsidRDefault="00000000">
      <w:pPr>
        <w:pStyle w:val="Otsikko2"/>
      </w:pPr>
      <w:r>
        <w:t>3. Fourier-muunnos</w:t>
      </w:r>
    </w:p>
    <w:p w14:paraId="7776A4F5" w14:textId="77777777" w:rsidR="00507064" w:rsidRPr="00507064" w:rsidRDefault="00507064" w:rsidP="00507064">
      <w:pPr>
        <w:rPr>
          <w:lang w:val="fi-FI"/>
        </w:rPr>
      </w:pPr>
      <w:r w:rsidRPr="00507064">
        <w:rPr>
          <w:lang w:val="fi-FI"/>
        </w:rPr>
        <w:t>Fourier-muunnos on menetelmä, jonka avulla voidaan nähdä, mitä taajuuksia signaalissa esiintyy.</w:t>
      </w:r>
      <w:r w:rsidRPr="00507064">
        <w:rPr>
          <w:lang w:val="fi-FI"/>
        </w:rPr>
        <w:br/>
        <w:t xml:space="preserve">Pythonissa muunnos laskettiin </w:t>
      </w:r>
      <w:proofErr w:type="spellStart"/>
      <w:r w:rsidRPr="00507064">
        <w:rPr>
          <w:lang w:val="fi-FI"/>
        </w:rPr>
        <w:t>numpy.fft.rfft</w:t>
      </w:r>
      <w:proofErr w:type="spellEnd"/>
      <w:r w:rsidRPr="00507064">
        <w:rPr>
          <w:lang w:val="fi-FI"/>
        </w:rPr>
        <w:t xml:space="preserve"> -toiminnolla, ja se muuttaa </w:t>
      </w:r>
      <w:proofErr w:type="spellStart"/>
      <w:r w:rsidRPr="00507064">
        <w:rPr>
          <w:lang w:val="fi-FI"/>
        </w:rPr>
        <w:t>aikadomainin</w:t>
      </w:r>
      <w:proofErr w:type="spellEnd"/>
      <w:r w:rsidRPr="00507064">
        <w:rPr>
          <w:lang w:val="fi-FI"/>
        </w:rPr>
        <w:t xml:space="preserve"> signaalin </w:t>
      </w:r>
      <w:proofErr w:type="spellStart"/>
      <w:r w:rsidRPr="00507064">
        <w:rPr>
          <w:lang w:val="fi-FI"/>
        </w:rPr>
        <w:t>taajuusdomainiin</w:t>
      </w:r>
      <w:proofErr w:type="spellEnd"/>
      <w:r w:rsidRPr="00507064">
        <w:rPr>
          <w:lang w:val="fi-FI"/>
        </w:rPr>
        <w:t>.</w:t>
      </w:r>
    </w:p>
    <w:p w14:paraId="1DA333FB" w14:textId="77777777" w:rsidR="00507064" w:rsidRPr="00507064" w:rsidRDefault="00507064" w:rsidP="00507064">
      <w:pPr>
        <w:rPr>
          <w:lang w:val="fi-FI"/>
        </w:rPr>
      </w:pPr>
      <w:r w:rsidRPr="00507064">
        <w:rPr>
          <w:lang w:val="fi-FI"/>
        </w:rPr>
        <w:t>Toisin sanoen:</w:t>
      </w:r>
    </w:p>
    <w:p w14:paraId="190DEA18" w14:textId="77777777" w:rsidR="00507064" w:rsidRPr="00507064" w:rsidRDefault="00507064" w:rsidP="00507064">
      <w:pPr>
        <w:numPr>
          <w:ilvl w:val="0"/>
          <w:numId w:val="11"/>
        </w:numPr>
        <w:rPr>
          <w:lang w:val="fi-FI"/>
        </w:rPr>
      </w:pPr>
      <w:r w:rsidRPr="00507064">
        <w:rPr>
          <w:lang w:val="fi-FI"/>
        </w:rPr>
        <w:t>Aikasignaali → näyttää miten signaali vaihtelee ajassa</w:t>
      </w:r>
    </w:p>
    <w:p w14:paraId="45DA6041" w14:textId="77777777" w:rsidR="00507064" w:rsidRPr="00507064" w:rsidRDefault="00507064" w:rsidP="00507064">
      <w:pPr>
        <w:numPr>
          <w:ilvl w:val="0"/>
          <w:numId w:val="11"/>
        </w:numPr>
        <w:rPr>
          <w:lang w:val="fi-FI"/>
        </w:rPr>
      </w:pPr>
      <w:r w:rsidRPr="00507064">
        <w:rPr>
          <w:lang w:val="fi-FI"/>
        </w:rPr>
        <w:t>Fourier-muunnos → näyttää mitä taajuuksia signaali sisältää</w:t>
      </w:r>
    </w:p>
    <w:p w14:paraId="1A754EF1" w14:textId="3CE9FC08" w:rsidR="00651BB1" w:rsidRDefault="00000000">
      <w:r>
        <w:t>.</w:t>
      </w:r>
    </w:p>
    <w:p w14:paraId="1010A5E2" w14:textId="77777777" w:rsidR="000C0497" w:rsidRDefault="000C049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1622A41" w14:textId="1180AA44" w:rsidR="00651BB1" w:rsidRDefault="00000000">
      <w:pPr>
        <w:pStyle w:val="Otsikko2"/>
      </w:pPr>
      <w:r>
        <w:lastRenderedPageBreak/>
        <w:t>4. Tehospektri ja tehokkain taajuus</w:t>
      </w:r>
    </w:p>
    <w:p w14:paraId="71F26F4B" w14:textId="77777777" w:rsidR="005A22F7" w:rsidRPr="005A22F7" w:rsidRDefault="005A22F7" w:rsidP="005A22F7">
      <w:pPr>
        <w:keepNext/>
        <w:rPr>
          <w:lang w:val="fi-FI"/>
        </w:rPr>
      </w:pPr>
      <w:r w:rsidRPr="005A22F7">
        <w:rPr>
          <w:lang w:val="fi-FI"/>
        </w:rPr>
        <w:t>Tehospektri näyttää, kuinka paljon tehoa (eli voimakkuutta) signaalissa on eri taajuuksilla.</w:t>
      </w:r>
    </w:p>
    <w:p w14:paraId="7CA4788B" w14:textId="77777777" w:rsidR="005A22F7" w:rsidRPr="005A22F7" w:rsidRDefault="005A22F7" w:rsidP="005A22F7">
      <w:pPr>
        <w:keepNext/>
        <w:rPr>
          <w:lang w:val="fi-FI"/>
        </w:rPr>
      </w:pPr>
      <w:r w:rsidRPr="005A22F7">
        <w:rPr>
          <w:lang w:val="fi-FI"/>
        </w:rPr>
        <w:t xml:space="preserve">Spektri kertoo, että signaalin suurin teho on </w:t>
      </w:r>
      <w:r w:rsidRPr="005A22F7">
        <w:rPr>
          <w:b/>
          <w:bCs/>
          <w:lang w:val="fi-FI"/>
        </w:rPr>
        <w:t>taajuudella 0 Hz</w:t>
      </w:r>
      <w:r w:rsidRPr="005A22F7">
        <w:rPr>
          <w:lang w:val="fi-FI"/>
        </w:rPr>
        <w:t>.</w:t>
      </w:r>
      <w:r w:rsidRPr="005A22F7">
        <w:rPr>
          <w:lang w:val="fi-FI"/>
        </w:rPr>
        <w:br/>
        <w:t xml:space="preserve">Tämä tarkoittaa, että signaalissa on paljon </w:t>
      </w:r>
      <w:r w:rsidRPr="005A22F7">
        <w:rPr>
          <w:b/>
          <w:bCs/>
          <w:lang w:val="fi-FI"/>
        </w:rPr>
        <w:t>tasakomponenttia</w:t>
      </w:r>
      <w:r w:rsidRPr="005A22F7">
        <w:rPr>
          <w:lang w:val="fi-FI"/>
        </w:rPr>
        <w:t>, eli sen keskiarvossa on jonkin verran siirtymää.</w:t>
      </w:r>
    </w:p>
    <w:p w14:paraId="4CB166B4" w14:textId="77777777" w:rsidR="005A22F7" w:rsidRPr="005A22F7" w:rsidRDefault="005A22F7" w:rsidP="005A22F7">
      <w:pPr>
        <w:keepNext/>
        <w:rPr>
          <w:lang w:val="fi-FI"/>
        </w:rPr>
      </w:pPr>
      <w:r w:rsidRPr="005A22F7">
        <w:rPr>
          <w:lang w:val="fi-FI"/>
        </w:rPr>
        <w:t>Korkeammilla taajuuksilla teho vähenee tasaisesti, mikä on tavallista kohinaisille signaaleille.</w:t>
      </w:r>
    </w:p>
    <w:p w14:paraId="45DA1ED2" w14:textId="77777777" w:rsidR="000C0497" w:rsidRDefault="000C0497" w:rsidP="000C0497">
      <w:pPr>
        <w:keepNext/>
      </w:pPr>
      <w:r>
        <w:rPr>
          <w:noProof/>
        </w:rPr>
        <w:drawing>
          <wp:inline distT="0" distB="0" distL="0" distR="0" wp14:anchorId="687ABD2B" wp14:editId="203053B7">
            <wp:extent cx="5486400" cy="2153920"/>
            <wp:effectExtent l="0" t="0" r="0" b="0"/>
            <wp:docPr id="400384681" name="Kuva 2" descr="Kuva, joka sisältää kohteen Tontti, viiva, teksti, diagramm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84681" name="Kuva 2" descr="Kuva, joka sisältää kohteen Tontti, viiva, teksti, diagrammi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793" w14:textId="1AF9B0C3" w:rsidR="000C0497" w:rsidRDefault="000C0497" w:rsidP="000C0497">
      <w:pPr>
        <w:pStyle w:val="Kuvaotsikk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5949">
        <w:rPr>
          <w:noProof/>
        </w:rPr>
        <w:t>2</w:t>
      </w:r>
      <w:r>
        <w:fldChar w:fldCharType="end"/>
      </w:r>
      <w:r>
        <w:t xml:space="preserve"> - </w:t>
      </w:r>
      <w:proofErr w:type="spellStart"/>
      <w:r>
        <w:t>Tehospektri</w:t>
      </w:r>
      <w:proofErr w:type="spellEnd"/>
    </w:p>
    <w:p w14:paraId="7696ACE9" w14:textId="34B826CC" w:rsidR="000C0497" w:rsidRDefault="00BE737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proofErr w:type="spellStart"/>
      <w:r w:rsidRPr="00BE737A">
        <w:rPr>
          <w:b/>
          <w:bCs/>
        </w:rPr>
        <w:t>Tehokkain</w:t>
      </w:r>
      <w:proofErr w:type="spellEnd"/>
      <w:r w:rsidRPr="00BE737A">
        <w:rPr>
          <w:b/>
          <w:bCs/>
        </w:rPr>
        <w:t xml:space="preserve"> </w:t>
      </w:r>
      <w:proofErr w:type="spellStart"/>
      <w:r w:rsidRPr="00BE737A">
        <w:rPr>
          <w:b/>
          <w:bCs/>
        </w:rPr>
        <w:t>taajuus</w:t>
      </w:r>
      <w:proofErr w:type="spellEnd"/>
      <w:r w:rsidRPr="00BE737A">
        <w:rPr>
          <w:b/>
          <w:bCs/>
        </w:rPr>
        <w:t>:</w:t>
      </w:r>
      <w:r w:rsidRPr="00BE737A">
        <w:br/>
      </w:r>
      <w:proofErr w:type="spellStart"/>
      <w:r w:rsidRPr="00BE737A">
        <w:rPr>
          <w:b/>
          <w:bCs/>
        </w:rPr>
        <w:t>f_max</w:t>
      </w:r>
      <w:proofErr w:type="spellEnd"/>
      <w:r w:rsidRPr="00BE737A">
        <w:rPr>
          <w:b/>
          <w:bCs/>
        </w:rPr>
        <w:t xml:space="preserve"> = 0.00 Hz</w:t>
      </w:r>
      <w:r w:rsidR="000C0497">
        <w:br w:type="page"/>
      </w:r>
    </w:p>
    <w:p w14:paraId="7D125786" w14:textId="27F82B02" w:rsidR="00651BB1" w:rsidRDefault="00000000">
      <w:pPr>
        <w:pStyle w:val="Otsikko2"/>
      </w:pPr>
      <w:r>
        <w:lastRenderedPageBreak/>
        <w:t>5. Python-</w:t>
      </w:r>
      <w:proofErr w:type="spellStart"/>
      <w:r>
        <w:t>koodi</w:t>
      </w:r>
      <w:proofErr w:type="spellEnd"/>
    </w:p>
    <w:p w14:paraId="750E19A2" w14:textId="77777777" w:rsidR="00E95949" w:rsidRPr="00E95949" w:rsidRDefault="00E95949" w:rsidP="00E95949"/>
    <w:p w14:paraId="7E889DF1" w14:textId="77777777" w:rsidR="00E95949" w:rsidRDefault="00E95949" w:rsidP="00E95949">
      <w:pPr>
        <w:keepNext/>
      </w:pPr>
      <w:r>
        <w:rPr>
          <w:noProof/>
        </w:rPr>
        <w:drawing>
          <wp:inline distT="0" distB="0" distL="0" distR="0" wp14:anchorId="63ACF94F" wp14:editId="4B2212A5">
            <wp:extent cx="5486400" cy="6202680"/>
            <wp:effectExtent l="0" t="0" r="0" b="7620"/>
            <wp:docPr id="1874812148" name="Kuva 9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2148" name="Kuva 9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7E6D" w14:textId="49C1F9C6" w:rsidR="000C0497" w:rsidRDefault="00E95949" w:rsidP="00E95949">
      <w:pPr>
        <w:pStyle w:val="Kuvaotsikko"/>
        <w:rPr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Python </w:t>
      </w:r>
      <w:proofErr w:type="spellStart"/>
      <w:r>
        <w:t>koodi</w:t>
      </w:r>
      <w:proofErr w:type="spellEnd"/>
      <w:r>
        <w:t xml:space="preserve"> 1</w:t>
      </w:r>
    </w:p>
    <w:p w14:paraId="1A0ACF9B" w14:textId="77777777" w:rsidR="00E95949" w:rsidRDefault="00E95949" w:rsidP="00E95949">
      <w:pPr>
        <w:keepNext/>
      </w:pPr>
      <w:r>
        <w:rPr>
          <w:noProof/>
        </w:rPr>
        <w:lastRenderedPageBreak/>
        <w:drawing>
          <wp:inline distT="0" distB="0" distL="0" distR="0" wp14:anchorId="08F2321B" wp14:editId="609218AE">
            <wp:extent cx="5486400" cy="6182360"/>
            <wp:effectExtent l="0" t="0" r="0" b="8890"/>
            <wp:docPr id="155451887" name="Kuva 10" descr="Kuva, joka sisältää kohteen teksti, kuvakaappaus, näyttö, 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1887" name="Kuva 10" descr="Kuva, joka sisältää kohteen teksti, kuvakaappaus, näyttö, ohjelmisto&#10;&#10;Tekoälyllä luotu sisältö voi olla virheellist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225C" w14:textId="71411185" w:rsidR="00E95949" w:rsidRDefault="00E95949" w:rsidP="00E95949">
      <w:pPr>
        <w:pStyle w:val="Kuvaotsikk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Python </w:t>
      </w:r>
      <w:proofErr w:type="spellStart"/>
      <w:r>
        <w:t>koodi</w:t>
      </w:r>
      <w:proofErr w:type="spellEnd"/>
      <w:r>
        <w:t xml:space="preserve"> 2</w:t>
      </w:r>
    </w:p>
    <w:p w14:paraId="2DA8186F" w14:textId="77777777" w:rsidR="00E95949" w:rsidRDefault="00E95949" w:rsidP="00E95949">
      <w:pPr>
        <w:keepNext/>
      </w:pPr>
      <w:r>
        <w:rPr>
          <w:noProof/>
        </w:rPr>
        <w:lastRenderedPageBreak/>
        <w:drawing>
          <wp:inline distT="0" distB="0" distL="0" distR="0" wp14:anchorId="1D77CAB3" wp14:editId="7A865CF2">
            <wp:extent cx="5486400" cy="5772785"/>
            <wp:effectExtent l="0" t="0" r="0" b="0"/>
            <wp:docPr id="1403370275" name="Kuva 11" descr="Kuva, joka sisältää kohteen teksti, kuvakaappaus, ohjelmisto, näyttö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70275" name="Kuva 11" descr="Kuva, joka sisältää kohteen teksti, kuvakaappaus, ohjelmisto, näyttö&#10;&#10;Tekoälyllä luotu sisältö voi olla virheellist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556D" w14:textId="16573F89" w:rsidR="000C0497" w:rsidRDefault="00E95949" w:rsidP="00E95949">
      <w:pPr>
        <w:pStyle w:val="Kuvaotsikk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Python </w:t>
      </w:r>
      <w:proofErr w:type="spellStart"/>
      <w:r>
        <w:t>koodi</w:t>
      </w:r>
      <w:proofErr w:type="spellEnd"/>
      <w:r>
        <w:t xml:space="preserve"> 3</w:t>
      </w:r>
    </w:p>
    <w:p w14:paraId="27564EDB" w14:textId="2C2D1661" w:rsidR="00651BB1" w:rsidRDefault="00000000">
      <w:pPr>
        <w:pStyle w:val="Otsikko2"/>
      </w:pPr>
      <w:r>
        <w:t>6. Yhteenveto</w:t>
      </w:r>
    </w:p>
    <w:p w14:paraId="351BEA9F" w14:textId="2AA12B14" w:rsidR="00651BB1" w:rsidRDefault="00BE737A" w:rsidP="00BE737A">
      <w:r w:rsidRPr="00BE737A">
        <w:t>Fourier-</w:t>
      </w:r>
      <w:proofErr w:type="spellStart"/>
      <w:r w:rsidRPr="00BE737A">
        <w:t>analyysi</w:t>
      </w:r>
      <w:proofErr w:type="spellEnd"/>
      <w:r w:rsidRPr="00BE737A">
        <w:t xml:space="preserve"> </w:t>
      </w:r>
      <w:proofErr w:type="spellStart"/>
      <w:r w:rsidRPr="00BE737A">
        <w:t>osoitti</w:t>
      </w:r>
      <w:proofErr w:type="spellEnd"/>
      <w:r w:rsidRPr="00BE737A">
        <w:t xml:space="preserve">, </w:t>
      </w:r>
      <w:proofErr w:type="spellStart"/>
      <w:r w:rsidRPr="00BE737A">
        <w:t>että</w:t>
      </w:r>
      <w:proofErr w:type="spellEnd"/>
      <w:r w:rsidRPr="00BE737A">
        <w:t xml:space="preserve"> </w:t>
      </w:r>
      <w:proofErr w:type="spellStart"/>
      <w:r w:rsidRPr="00BE737A">
        <w:t>signaalissa</w:t>
      </w:r>
      <w:proofErr w:type="spellEnd"/>
      <w:r w:rsidRPr="00BE737A">
        <w:t xml:space="preserve"> </w:t>
      </w:r>
      <w:proofErr w:type="spellStart"/>
      <w:r w:rsidRPr="00BE737A">
        <w:t>ei</w:t>
      </w:r>
      <w:proofErr w:type="spellEnd"/>
      <w:r w:rsidRPr="00BE737A">
        <w:t xml:space="preserve"> ole </w:t>
      </w:r>
      <w:proofErr w:type="spellStart"/>
      <w:r w:rsidRPr="00BE737A">
        <w:t>mitään</w:t>
      </w:r>
      <w:proofErr w:type="spellEnd"/>
      <w:r w:rsidRPr="00BE737A">
        <w:t xml:space="preserve"> </w:t>
      </w:r>
      <w:proofErr w:type="spellStart"/>
      <w:r w:rsidRPr="00BE737A">
        <w:t>yhtä</w:t>
      </w:r>
      <w:proofErr w:type="spellEnd"/>
      <w:r w:rsidRPr="00BE737A">
        <w:t xml:space="preserve"> </w:t>
      </w:r>
      <w:proofErr w:type="spellStart"/>
      <w:r w:rsidRPr="00BE737A">
        <w:t>selkeää</w:t>
      </w:r>
      <w:proofErr w:type="spellEnd"/>
      <w:r w:rsidRPr="00BE737A">
        <w:t xml:space="preserve"> </w:t>
      </w:r>
      <w:proofErr w:type="spellStart"/>
      <w:r w:rsidRPr="00BE737A">
        <w:t>päätaajuutta</w:t>
      </w:r>
      <w:proofErr w:type="spellEnd"/>
      <w:r w:rsidRPr="00BE737A">
        <w:t xml:space="preserve">, </w:t>
      </w:r>
      <w:proofErr w:type="spellStart"/>
      <w:r w:rsidRPr="00BE737A">
        <w:t>vaan</w:t>
      </w:r>
      <w:proofErr w:type="spellEnd"/>
      <w:r w:rsidRPr="00BE737A">
        <w:t xml:space="preserve"> se </w:t>
      </w:r>
      <w:proofErr w:type="spellStart"/>
      <w:r w:rsidRPr="00BE737A">
        <w:t>näyttää</w:t>
      </w:r>
      <w:proofErr w:type="spellEnd"/>
      <w:r w:rsidRPr="00BE737A">
        <w:t xml:space="preserve"> </w:t>
      </w:r>
      <w:proofErr w:type="spellStart"/>
      <w:r w:rsidRPr="00BE737A">
        <w:t>kohinaiselta</w:t>
      </w:r>
      <w:proofErr w:type="spellEnd"/>
      <w:r w:rsidRPr="00BE737A">
        <w:t xml:space="preserve"> ja </w:t>
      </w:r>
      <w:proofErr w:type="spellStart"/>
      <w:r w:rsidRPr="00BE737A">
        <w:t>sisältää</w:t>
      </w:r>
      <w:proofErr w:type="spellEnd"/>
      <w:r w:rsidRPr="00BE737A">
        <w:t xml:space="preserve"> </w:t>
      </w:r>
      <w:proofErr w:type="spellStart"/>
      <w:r w:rsidRPr="00BE737A">
        <w:t>monia</w:t>
      </w:r>
      <w:proofErr w:type="spellEnd"/>
      <w:r w:rsidRPr="00BE737A">
        <w:t xml:space="preserve"> </w:t>
      </w:r>
      <w:proofErr w:type="spellStart"/>
      <w:r w:rsidRPr="00BE737A">
        <w:t>eri</w:t>
      </w:r>
      <w:proofErr w:type="spellEnd"/>
      <w:r w:rsidRPr="00BE737A">
        <w:t xml:space="preserve"> </w:t>
      </w:r>
      <w:proofErr w:type="spellStart"/>
      <w:r w:rsidRPr="00BE737A">
        <w:t>taajuuksia</w:t>
      </w:r>
      <w:proofErr w:type="spellEnd"/>
      <w:r w:rsidRPr="00BE737A">
        <w:t xml:space="preserve">. </w:t>
      </w:r>
      <w:proofErr w:type="spellStart"/>
      <w:r w:rsidRPr="00BE737A">
        <w:t>Suurin</w:t>
      </w:r>
      <w:proofErr w:type="spellEnd"/>
      <w:r w:rsidRPr="00BE737A">
        <w:t xml:space="preserve"> </w:t>
      </w:r>
      <w:proofErr w:type="spellStart"/>
      <w:r w:rsidRPr="00BE737A">
        <w:t>teho</w:t>
      </w:r>
      <w:proofErr w:type="spellEnd"/>
      <w:r w:rsidRPr="00BE737A">
        <w:t xml:space="preserve"> on </w:t>
      </w:r>
      <w:proofErr w:type="spellStart"/>
      <w:r w:rsidRPr="00BE737A">
        <w:t>taajuudella</w:t>
      </w:r>
      <w:proofErr w:type="spellEnd"/>
      <w:r w:rsidRPr="00BE737A">
        <w:t xml:space="preserve"> </w:t>
      </w:r>
      <w:r w:rsidRPr="00BE737A">
        <w:rPr>
          <w:b/>
          <w:bCs/>
        </w:rPr>
        <w:t>0 Hz</w:t>
      </w:r>
      <w:r w:rsidRPr="00BE737A">
        <w:t xml:space="preserve">, </w:t>
      </w:r>
      <w:proofErr w:type="spellStart"/>
      <w:r w:rsidRPr="00BE737A">
        <w:t>mikä</w:t>
      </w:r>
      <w:proofErr w:type="spellEnd"/>
      <w:r w:rsidRPr="00BE737A">
        <w:t xml:space="preserve"> </w:t>
      </w:r>
      <w:proofErr w:type="spellStart"/>
      <w:r w:rsidRPr="00BE737A">
        <w:t>tarkoittaa</w:t>
      </w:r>
      <w:proofErr w:type="spellEnd"/>
      <w:r w:rsidRPr="00BE737A">
        <w:t xml:space="preserve">, </w:t>
      </w:r>
      <w:proofErr w:type="spellStart"/>
      <w:r w:rsidRPr="00BE737A">
        <w:t>että</w:t>
      </w:r>
      <w:proofErr w:type="spellEnd"/>
      <w:r w:rsidRPr="00BE737A">
        <w:t xml:space="preserve"> </w:t>
      </w:r>
      <w:proofErr w:type="spellStart"/>
      <w:r w:rsidRPr="00BE737A">
        <w:t>signaalissa</w:t>
      </w:r>
      <w:proofErr w:type="spellEnd"/>
      <w:r w:rsidRPr="00BE737A">
        <w:t xml:space="preserve"> on </w:t>
      </w:r>
      <w:proofErr w:type="spellStart"/>
      <w:r w:rsidRPr="00BE737A">
        <w:t>selkeä</w:t>
      </w:r>
      <w:proofErr w:type="spellEnd"/>
      <w:r w:rsidRPr="00BE737A">
        <w:t xml:space="preserve"> </w:t>
      </w:r>
      <w:proofErr w:type="spellStart"/>
      <w:r w:rsidRPr="00BE737A">
        <w:t>tasakomponentti</w:t>
      </w:r>
      <w:proofErr w:type="spellEnd"/>
      <w:r w:rsidRPr="00BE737A">
        <w:t xml:space="preserve">. </w:t>
      </w:r>
      <w:proofErr w:type="spellStart"/>
      <w:r w:rsidRPr="00BE737A">
        <w:t>Tehospektri</w:t>
      </w:r>
      <w:proofErr w:type="spellEnd"/>
      <w:r w:rsidRPr="00BE737A">
        <w:t xml:space="preserve"> </w:t>
      </w:r>
      <w:proofErr w:type="spellStart"/>
      <w:r w:rsidRPr="00BE737A">
        <w:t>laskee</w:t>
      </w:r>
      <w:proofErr w:type="spellEnd"/>
      <w:r w:rsidRPr="00BE737A">
        <w:t xml:space="preserve"> </w:t>
      </w:r>
      <w:proofErr w:type="spellStart"/>
      <w:r w:rsidRPr="00BE737A">
        <w:t>tasaisesti</w:t>
      </w:r>
      <w:proofErr w:type="spellEnd"/>
      <w:r w:rsidRPr="00BE737A">
        <w:t xml:space="preserve">, </w:t>
      </w:r>
      <w:proofErr w:type="spellStart"/>
      <w:r w:rsidRPr="00BE737A">
        <w:t>mikä</w:t>
      </w:r>
      <w:proofErr w:type="spellEnd"/>
      <w:r w:rsidRPr="00BE737A">
        <w:t xml:space="preserve"> </w:t>
      </w:r>
      <w:proofErr w:type="spellStart"/>
      <w:r w:rsidRPr="00BE737A">
        <w:t>tukee</w:t>
      </w:r>
      <w:proofErr w:type="spellEnd"/>
      <w:r w:rsidRPr="00BE737A">
        <w:t xml:space="preserve"> </w:t>
      </w:r>
      <w:proofErr w:type="spellStart"/>
      <w:r w:rsidRPr="00BE737A">
        <w:t>sitä</w:t>
      </w:r>
      <w:proofErr w:type="spellEnd"/>
      <w:r w:rsidRPr="00BE737A">
        <w:t xml:space="preserve">, </w:t>
      </w:r>
      <w:proofErr w:type="spellStart"/>
      <w:r w:rsidRPr="00BE737A">
        <w:t>että</w:t>
      </w:r>
      <w:proofErr w:type="spellEnd"/>
      <w:r w:rsidRPr="00BE737A">
        <w:t xml:space="preserve"> </w:t>
      </w:r>
      <w:proofErr w:type="spellStart"/>
      <w:r w:rsidRPr="00BE737A">
        <w:t>signaali</w:t>
      </w:r>
      <w:proofErr w:type="spellEnd"/>
      <w:r w:rsidRPr="00BE737A">
        <w:t xml:space="preserve"> on </w:t>
      </w:r>
      <w:proofErr w:type="spellStart"/>
      <w:r w:rsidRPr="00BE737A">
        <w:t>melko</w:t>
      </w:r>
      <w:proofErr w:type="spellEnd"/>
      <w:r w:rsidRPr="00BE737A">
        <w:t xml:space="preserve"> </w:t>
      </w:r>
      <w:proofErr w:type="spellStart"/>
      <w:r w:rsidRPr="00BE737A">
        <w:t>kohinainen</w:t>
      </w:r>
      <w:proofErr w:type="spellEnd"/>
      <w:r w:rsidRPr="00BE737A">
        <w:t>.</w:t>
      </w:r>
    </w:p>
    <w:sectPr w:rsidR="00651B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417E80"/>
    <w:multiLevelType w:val="hybridMultilevel"/>
    <w:tmpl w:val="855CA400"/>
    <w:lvl w:ilvl="0" w:tplc="040B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515B4D67"/>
    <w:multiLevelType w:val="multilevel"/>
    <w:tmpl w:val="386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585975">
    <w:abstractNumId w:val="8"/>
  </w:num>
  <w:num w:numId="2" w16cid:durableId="685063061">
    <w:abstractNumId w:val="6"/>
  </w:num>
  <w:num w:numId="3" w16cid:durableId="69083497">
    <w:abstractNumId w:val="5"/>
  </w:num>
  <w:num w:numId="4" w16cid:durableId="2075083094">
    <w:abstractNumId w:val="4"/>
  </w:num>
  <w:num w:numId="5" w16cid:durableId="1917783742">
    <w:abstractNumId w:val="7"/>
  </w:num>
  <w:num w:numId="6" w16cid:durableId="1077291026">
    <w:abstractNumId w:val="3"/>
  </w:num>
  <w:num w:numId="7" w16cid:durableId="191192035">
    <w:abstractNumId w:val="2"/>
  </w:num>
  <w:num w:numId="8" w16cid:durableId="1409688487">
    <w:abstractNumId w:val="1"/>
  </w:num>
  <w:num w:numId="9" w16cid:durableId="1901212977">
    <w:abstractNumId w:val="0"/>
  </w:num>
  <w:num w:numId="10" w16cid:durableId="1217818543">
    <w:abstractNumId w:val="9"/>
  </w:num>
  <w:num w:numId="11" w16cid:durableId="19702838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497"/>
    <w:rsid w:val="0015074B"/>
    <w:rsid w:val="0029639D"/>
    <w:rsid w:val="00326F90"/>
    <w:rsid w:val="00507064"/>
    <w:rsid w:val="005A22F7"/>
    <w:rsid w:val="00651BB1"/>
    <w:rsid w:val="00A22EE8"/>
    <w:rsid w:val="00AA1D8D"/>
    <w:rsid w:val="00B20EC7"/>
    <w:rsid w:val="00B47730"/>
    <w:rsid w:val="00BE737A"/>
    <w:rsid w:val="00CB0664"/>
    <w:rsid w:val="00E959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1BCCC"/>
  <w14:defaultImageDpi w14:val="300"/>
  <w15:docId w15:val="{48EF6269-BFEC-4B43-AE40-5AF05429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219</Words>
  <Characters>1774</Characters>
  <Application>Microsoft Office Word</Application>
  <DocSecurity>0</DocSecurity>
  <Lines>14</Lines>
  <Paragraphs>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Vehviläinen</cp:lastModifiedBy>
  <cp:revision>6</cp:revision>
  <dcterms:created xsi:type="dcterms:W3CDTF">2025-11-28T13:02:00Z</dcterms:created>
  <dcterms:modified xsi:type="dcterms:W3CDTF">2025-11-28T13:08:00Z</dcterms:modified>
  <cp:category/>
</cp:coreProperties>
</file>