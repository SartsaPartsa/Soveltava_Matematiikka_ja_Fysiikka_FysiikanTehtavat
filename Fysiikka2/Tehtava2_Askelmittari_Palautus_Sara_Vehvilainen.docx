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58F5" w14:textId="71FF8BBA" w:rsidR="00072AF0" w:rsidRDefault="00000000">
      <w:pPr>
        <w:pStyle w:val="Otsikko1"/>
      </w:pPr>
      <w:proofErr w:type="spellStart"/>
      <w:r>
        <w:t>Tehtävä</w:t>
      </w:r>
      <w:proofErr w:type="spellEnd"/>
      <w:r>
        <w:t xml:space="preserve"> </w:t>
      </w:r>
      <w:r w:rsidR="008905C2">
        <w:t>2</w:t>
      </w:r>
      <w:r>
        <w:t xml:space="preserve"> – </w:t>
      </w:r>
      <w:proofErr w:type="spellStart"/>
      <w:r>
        <w:t>PhyPhox</w:t>
      </w:r>
      <w:proofErr w:type="spellEnd"/>
      <w:r>
        <w:t xml:space="preserve"> </w:t>
      </w:r>
      <w:proofErr w:type="spellStart"/>
      <w:r>
        <w:t>Askelmittari</w:t>
      </w:r>
      <w:proofErr w:type="spellEnd"/>
    </w:p>
    <w:p w14:paraId="45639787" w14:textId="77777777" w:rsidR="00072AF0" w:rsidRDefault="00000000">
      <w:pPr>
        <w:pStyle w:val="Otsikko2"/>
      </w:pPr>
      <w:r>
        <w:t xml:space="preserve">1. </w:t>
      </w:r>
      <w:proofErr w:type="spellStart"/>
      <w:r>
        <w:t>PhyPhox-mittaus</w:t>
      </w:r>
      <w:proofErr w:type="spellEnd"/>
      <w:r>
        <w:t xml:space="preserve"> </w:t>
      </w:r>
      <w:proofErr w:type="spellStart"/>
      <w:r>
        <w:t>puhelimella</w:t>
      </w:r>
      <w:proofErr w:type="spellEnd"/>
    </w:p>
    <w:p w14:paraId="18B8FEDF" w14:textId="341E3DC1" w:rsidR="00072AF0" w:rsidRDefault="00000000">
      <w:proofErr w:type="spellStart"/>
      <w:r>
        <w:t>Mittauksessa</w:t>
      </w:r>
      <w:proofErr w:type="spellEnd"/>
      <w:r>
        <w:t xml:space="preserve"> </w:t>
      </w:r>
      <w:proofErr w:type="spellStart"/>
      <w:r>
        <w:t>käveltiin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61 </w:t>
      </w:r>
      <w:proofErr w:type="spellStart"/>
      <w:r>
        <w:t>sekunnin</w:t>
      </w:r>
      <w:proofErr w:type="spellEnd"/>
      <w:r>
        <w:t xml:space="preserve"> </w:t>
      </w:r>
      <w:proofErr w:type="spellStart"/>
      <w:r>
        <w:t>ajan</w:t>
      </w:r>
      <w:proofErr w:type="spellEnd"/>
      <w:r>
        <w:t xml:space="preserve"> ja </w:t>
      </w:r>
      <w:proofErr w:type="spellStart"/>
      <w:r>
        <w:t>mitattiin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kiihtyvyyttä</w:t>
      </w:r>
      <w:proofErr w:type="spellEnd"/>
      <w:r>
        <w:t xml:space="preserve"> </w:t>
      </w:r>
      <w:proofErr w:type="spellStart"/>
      <w:r>
        <w:t>Phyphox-sovelluksella</w:t>
      </w:r>
      <w:proofErr w:type="spellEnd"/>
      <w:r>
        <w:t xml:space="preserve">.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aikana</w:t>
      </w:r>
      <w:proofErr w:type="spellEnd"/>
      <w:r>
        <w:t xml:space="preserve"> </w:t>
      </w:r>
      <w:proofErr w:type="spellStart"/>
      <w:r>
        <w:t>laskettiin</w:t>
      </w:r>
      <w:proofErr w:type="spellEnd"/>
      <w:r>
        <w:t xml:space="preserve"> </w:t>
      </w:r>
      <w:proofErr w:type="spellStart"/>
      <w:r>
        <w:t>myös</w:t>
      </w:r>
      <w:proofErr w:type="spellEnd"/>
      <w:r>
        <w:t xml:space="preserve"> </w:t>
      </w:r>
      <w:proofErr w:type="spellStart"/>
      <w:r>
        <w:t>askeleet</w:t>
      </w:r>
      <w:proofErr w:type="spellEnd"/>
      <w:r>
        <w:t xml:space="preserve"> </w:t>
      </w:r>
      <w:proofErr w:type="spellStart"/>
      <w:r>
        <w:t>käsin</w:t>
      </w:r>
      <w:proofErr w:type="spellEnd"/>
      <w:r>
        <w:t xml:space="preserve">. </w:t>
      </w:r>
      <w:proofErr w:type="spellStart"/>
      <w:r>
        <w:t>Tulokseksi</w:t>
      </w:r>
      <w:proofErr w:type="spellEnd"/>
      <w:r>
        <w:t xml:space="preserve"> </w:t>
      </w:r>
      <w:proofErr w:type="spellStart"/>
      <w:r>
        <w:t>saatiin</w:t>
      </w:r>
      <w:proofErr w:type="spellEnd"/>
      <w:r w:rsidR="008905C2">
        <w:t xml:space="preserve"> </w:t>
      </w:r>
      <w:proofErr w:type="spellStart"/>
      <w:r w:rsidR="008905C2">
        <w:t>noin</w:t>
      </w:r>
      <w:proofErr w:type="spellEnd"/>
      <w:r>
        <w:t xml:space="preserve"> 89 </w:t>
      </w:r>
      <w:proofErr w:type="spellStart"/>
      <w:r>
        <w:t>askelta</w:t>
      </w:r>
      <w:proofErr w:type="spellEnd"/>
      <w:r>
        <w:t xml:space="preserve">. </w:t>
      </w:r>
      <w:proofErr w:type="spellStart"/>
      <w:r>
        <w:t>Puhelin</w:t>
      </w:r>
      <w:proofErr w:type="spellEnd"/>
      <w:r>
        <w:t xml:space="preserve"> </w:t>
      </w:r>
      <w:proofErr w:type="spellStart"/>
      <w:r>
        <w:t>tallensi</w:t>
      </w:r>
      <w:proofErr w:type="spellEnd"/>
      <w:r>
        <w:t xml:space="preserve"> </w:t>
      </w:r>
      <w:proofErr w:type="spellStart"/>
      <w:r>
        <w:t>kiihtyvyyden</w:t>
      </w:r>
      <w:proofErr w:type="spellEnd"/>
      <w:r>
        <w:t xml:space="preserve"> </w:t>
      </w:r>
      <w:proofErr w:type="spellStart"/>
      <w:r>
        <w:t>kolmeen</w:t>
      </w:r>
      <w:proofErr w:type="spellEnd"/>
      <w:r>
        <w:t xml:space="preserve"> </w:t>
      </w:r>
      <w:proofErr w:type="spellStart"/>
      <w:r>
        <w:t>suuntaan</w:t>
      </w:r>
      <w:proofErr w:type="spellEnd"/>
      <w:r>
        <w:t xml:space="preserve"> (x, y ja z) </w:t>
      </w:r>
      <w:proofErr w:type="spellStart"/>
      <w:r>
        <w:t>noin</w:t>
      </w:r>
      <w:proofErr w:type="spellEnd"/>
      <w:r>
        <w:t xml:space="preserve"> 100 </w:t>
      </w:r>
      <w:proofErr w:type="spellStart"/>
      <w:r>
        <w:t>kertaa</w:t>
      </w:r>
      <w:proofErr w:type="spellEnd"/>
      <w:r>
        <w:t xml:space="preserve"> </w:t>
      </w:r>
      <w:proofErr w:type="spellStart"/>
      <w:r>
        <w:t>sekunnissa</w:t>
      </w:r>
      <w:proofErr w:type="spellEnd"/>
      <w:r>
        <w:t xml:space="preserve">. </w:t>
      </w:r>
      <w:proofErr w:type="spellStart"/>
      <w:r>
        <w:t>Puhelinta</w:t>
      </w:r>
      <w:proofErr w:type="spellEnd"/>
      <w:r>
        <w:t xml:space="preserve"> </w:t>
      </w:r>
      <w:proofErr w:type="spellStart"/>
      <w:r>
        <w:t>pidettiin</w:t>
      </w:r>
      <w:proofErr w:type="spellEnd"/>
      <w:r>
        <w:t xml:space="preserve"> </w:t>
      </w:r>
      <w:proofErr w:type="spellStart"/>
      <w:r>
        <w:t>samassa</w:t>
      </w:r>
      <w:proofErr w:type="spellEnd"/>
      <w:r>
        <w:t xml:space="preserve"> </w:t>
      </w:r>
      <w:proofErr w:type="spellStart"/>
      <w:r>
        <w:t>paikassa</w:t>
      </w:r>
      <w:proofErr w:type="spellEnd"/>
      <w:r>
        <w:t xml:space="preserve"> </w:t>
      </w:r>
      <w:proofErr w:type="spellStart"/>
      <w:r>
        <w:t>koko</w:t>
      </w:r>
      <w:proofErr w:type="spellEnd"/>
      <w:r>
        <w:t xml:space="preserve"> </w:t>
      </w:r>
      <w:proofErr w:type="spellStart"/>
      <w:r>
        <w:t>mittauksen</w:t>
      </w:r>
      <w:proofErr w:type="spellEnd"/>
      <w:r>
        <w:t xml:space="preserve"> </w:t>
      </w:r>
      <w:proofErr w:type="spellStart"/>
      <w:r>
        <w:t>ajan</w:t>
      </w:r>
      <w:proofErr w:type="spellEnd"/>
      <w:r>
        <w:t>.</w:t>
      </w:r>
    </w:p>
    <w:p w14:paraId="6BF11F64" w14:textId="19F11384" w:rsidR="008466CD" w:rsidRDefault="00F41703" w:rsidP="00F41703">
      <w:pPr>
        <w:keepNext/>
      </w:pPr>
      <w:r>
        <w:rPr>
          <w:noProof/>
        </w:rPr>
        <w:drawing>
          <wp:inline distT="0" distB="0" distL="0" distR="0" wp14:anchorId="3E8B5253" wp14:editId="32F687CF">
            <wp:extent cx="2460177" cy="5334000"/>
            <wp:effectExtent l="0" t="0" r="0" b="0"/>
            <wp:docPr id="1780110780" name="Picture 7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0780" name="Picture 7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637" cy="53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938" w14:textId="59BD076B" w:rsidR="00F41703" w:rsidRDefault="00F41703" w:rsidP="00F41703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1</w:t>
        </w:r>
      </w:fldSimple>
      <w:r>
        <w:t xml:space="preserve"> -</w:t>
      </w:r>
      <w:r w:rsidRPr="00DD5DA1">
        <w:t xml:space="preserve"> </w:t>
      </w:r>
      <w:proofErr w:type="spellStart"/>
      <w:r w:rsidRPr="00DD5DA1">
        <w:t>Ph</w:t>
      </w:r>
      <w:r>
        <w:t>y</w:t>
      </w:r>
      <w:r w:rsidRPr="00DD5DA1">
        <w:t>phox-sovelluksen</w:t>
      </w:r>
      <w:proofErr w:type="spellEnd"/>
      <w:r w:rsidRPr="00DD5DA1">
        <w:t xml:space="preserve"> </w:t>
      </w:r>
      <w:proofErr w:type="spellStart"/>
      <w:r w:rsidRPr="00DD5DA1">
        <w:t>ruutukaappaus</w:t>
      </w:r>
      <w:proofErr w:type="spellEnd"/>
      <w:r w:rsidRPr="00DD5DA1">
        <w:t xml:space="preserve"> </w:t>
      </w:r>
      <w:proofErr w:type="spellStart"/>
      <w:r w:rsidRPr="00DD5DA1">
        <w:t>kävelymittauksen</w:t>
      </w:r>
      <w:proofErr w:type="spellEnd"/>
      <w:r w:rsidRPr="00DD5DA1">
        <w:t xml:space="preserve"> </w:t>
      </w:r>
      <w:proofErr w:type="spellStart"/>
      <w:r w:rsidRPr="00DD5DA1">
        <w:t>aikana</w:t>
      </w:r>
      <w:proofErr w:type="spellEnd"/>
      <w:r>
        <w:t>.</w:t>
      </w:r>
    </w:p>
    <w:p w14:paraId="346A0230" w14:textId="77777777" w:rsidR="00BA0107" w:rsidRDefault="00BA010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0172392" w14:textId="375E36D3" w:rsidR="00072AF0" w:rsidRDefault="00000000">
      <w:pPr>
        <w:pStyle w:val="Otsikko2"/>
      </w:pPr>
      <w:r>
        <w:lastRenderedPageBreak/>
        <w:t>2. Python-</w:t>
      </w:r>
      <w:proofErr w:type="spellStart"/>
      <w:r>
        <w:t>analyysi</w:t>
      </w:r>
      <w:proofErr w:type="spellEnd"/>
      <w:r>
        <w:t xml:space="preserve">: Raaka </w:t>
      </w:r>
      <w:proofErr w:type="spellStart"/>
      <w:r>
        <w:t>kiihtyvyysdata</w:t>
      </w:r>
      <w:proofErr w:type="spellEnd"/>
    </w:p>
    <w:p w14:paraId="02BC5602" w14:textId="77777777" w:rsidR="00072AF0" w:rsidRDefault="00000000">
      <w:r>
        <w:t xml:space="preserve">Raaka </w:t>
      </w:r>
      <w:proofErr w:type="spellStart"/>
      <w:r>
        <w:t>kiihtyvyysdata</w:t>
      </w:r>
      <w:proofErr w:type="spellEnd"/>
      <w:r>
        <w:t xml:space="preserve"> </w:t>
      </w:r>
      <w:proofErr w:type="spellStart"/>
      <w:r>
        <w:t>näyttää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liikkeen</w:t>
      </w:r>
      <w:proofErr w:type="spellEnd"/>
      <w:r>
        <w:t xml:space="preserve"> </w:t>
      </w:r>
      <w:proofErr w:type="spellStart"/>
      <w:r>
        <w:t>kolmessa</w:t>
      </w:r>
      <w:proofErr w:type="spellEnd"/>
      <w:r>
        <w:t xml:space="preserve"> </w:t>
      </w:r>
      <w:proofErr w:type="spellStart"/>
      <w:r>
        <w:t>suunnassa</w:t>
      </w:r>
      <w:proofErr w:type="spellEnd"/>
      <w:r>
        <w:t xml:space="preserve">. </w:t>
      </w:r>
      <w:proofErr w:type="spellStart"/>
      <w:r>
        <w:t>Jokainen</w:t>
      </w:r>
      <w:proofErr w:type="spellEnd"/>
      <w:r>
        <w:t xml:space="preserve"> </w:t>
      </w:r>
      <w:proofErr w:type="spellStart"/>
      <w:r>
        <w:t>askel</w:t>
      </w:r>
      <w:proofErr w:type="spellEnd"/>
      <w:r>
        <w:t xml:space="preserve"> </w:t>
      </w:r>
      <w:proofErr w:type="spellStart"/>
      <w:r>
        <w:t>näkyy</w:t>
      </w:r>
      <w:proofErr w:type="spellEnd"/>
      <w:r>
        <w:t xml:space="preserve"> </w:t>
      </w:r>
      <w:proofErr w:type="spellStart"/>
      <w:r>
        <w:t>pienenä</w:t>
      </w:r>
      <w:proofErr w:type="spellEnd"/>
      <w:r>
        <w:t xml:space="preserve"> </w:t>
      </w:r>
      <w:proofErr w:type="spellStart"/>
      <w:r>
        <w:t>piikkinä</w:t>
      </w:r>
      <w:proofErr w:type="spellEnd"/>
      <w:r>
        <w:t xml:space="preserve"> tai </w:t>
      </w:r>
      <w:proofErr w:type="spellStart"/>
      <w:r>
        <w:t>aaltona</w:t>
      </w:r>
      <w:proofErr w:type="spellEnd"/>
      <w:r>
        <w:t xml:space="preserve"> </w:t>
      </w:r>
      <w:proofErr w:type="spellStart"/>
      <w:r>
        <w:t>datassa</w:t>
      </w:r>
      <w:proofErr w:type="spellEnd"/>
      <w:r>
        <w:t xml:space="preserve">. </w:t>
      </w:r>
      <w:proofErr w:type="spellStart"/>
      <w:r>
        <w:t>Näin</w:t>
      </w:r>
      <w:proofErr w:type="spellEnd"/>
      <w:r>
        <w:t xml:space="preserve"> </w:t>
      </w:r>
      <w:proofErr w:type="spellStart"/>
      <w:r>
        <w:t>voidaan</w:t>
      </w:r>
      <w:proofErr w:type="spellEnd"/>
      <w:r>
        <w:t xml:space="preserve"> </w:t>
      </w:r>
      <w:proofErr w:type="spellStart"/>
      <w:r>
        <w:t>nähdä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</w:t>
      </w:r>
      <w:proofErr w:type="spellStart"/>
      <w:r>
        <w:t>kävely</w:t>
      </w:r>
      <w:proofErr w:type="spellEnd"/>
      <w:r>
        <w:t xml:space="preserve"> on </w:t>
      </w:r>
      <w:proofErr w:type="spellStart"/>
      <w:r>
        <w:t>tasaista</w:t>
      </w:r>
      <w:proofErr w:type="spellEnd"/>
      <w:r>
        <w:t xml:space="preserve"> ja </w:t>
      </w:r>
      <w:proofErr w:type="spellStart"/>
      <w:r>
        <w:t>jaksollista</w:t>
      </w:r>
      <w:proofErr w:type="spellEnd"/>
      <w:r>
        <w:t>.</w:t>
      </w:r>
    </w:p>
    <w:p w14:paraId="60477E85" w14:textId="77777777" w:rsidR="00F41703" w:rsidRDefault="00BA0107" w:rsidP="00F41703">
      <w:pPr>
        <w:keepNext/>
      </w:pPr>
      <w:r>
        <w:rPr>
          <w:noProof/>
        </w:rPr>
        <w:drawing>
          <wp:inline distT="0" distB="0" distL="0" distR="0" wp14:anchorId="72854A27" wp14:editId="041511F3">
            <wp:extent cx="3895725" cy="1923809"/>
            <wp:effectExtent l="0" t="0" r="0" b="635"/>
            <wp:docPr id="1" name="Picture 1" descr="Kuva, joka sisältää kohteen teksti, Tontti, viiva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teksti, Tontti, viiva, kuvakaappaus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635" cy="19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9400" w14:textId="43208354" w:rsidR="00F41703" w:rsidRDefault="00F41703" w:rsidP="00F41703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2</w:t>
        </w:r>
      </w:fldSimple>
      <w:r>
        <w:t xml:space="preserve"> -</w:t>
      </w:r>
      <w:proofErr w:type="spellStart"/>
      <w:r w:rsidRPr="00887D7F">
        <w:t>Kiihtyvyysdata</w:t>
      </w:r>
      <w:proofErr w:type="spellEnd"/>
      <w:r w:rsidRPr="00887D7F">
        <w:t xml:space="preserve"> </w:t>
      </w:r>
      <w:proofErr w:type="spellStart"/>
      <w:r w:rsidRPr="00887D7F">
        <w:t>kaikissa</w:t>
      </w:r>
      <w:proofErr w:type="spellEnd"/>
      <w:r w:rsidRPr="00887D7F">
        <w:t xml:space="preserve"> </w:t>
      </w:r>
      <w:proofErr w:type="spellStart"/>
      <w:r w:rsidRPr="00887D7F">
        <w:t>kolmessa</w:t>
      </w:r>
      <w:proofErr w:type="spellEnd"/>
      <w:r w:rsidRPr="00887D7F">
        <w:t xml:space="preserve"> </w:t>
      </w:r>
      <w:proofErr w:type="spellStart"/>
      <w:r w:rsidRPr="00887D7F">
        <w:t>suunnassa</w:t>
      </w:r>
      <w:proofErr w:type="spellEnd"/>
      <w:r w:rsidRPr="00887D7F">
        <w:t xml:space="preserve"> (x, y, z).</w:t>
      </w:r>
    </w:p>
    <w:p w14:paraId="3A61C892" w14:textId="77777777" w:rsidR="00072AF0" w:rsidRDefault="00000000">
      <w:pPr>
        <w:pStyle w:val="Otsikko2"/>
      </w:pPr>
      <w:r>
        <w:t>3. Python-</w:t>
      </w:r>
      <w:proofErr w:type="spellStart"/>
      <w:r>
        <w:t>analyysi</w:t>
      </w:r>
      <w:proofErr w:type="spellEnd"/>
      <w:r>
        <w:t xml:space="preserve">: Paras </w:t>
      </w:r>
      <w:proofErr w:type="spellStart"/>
      <w:r>
        <w:t>komponentti</w:t>
      </w:r>
      <w:proofErr w:type="spellEnd"/>
      <w:r>
        <w:t xml:space="preserve"> ja </w:t>
      </w:r>
      <w:proofErr w:type="spellStart"/>
      <w:r>
        <w:t>taajuusanalyysi</w:t>
      </w:r>
      <w:proofErr w:type="spellEnd"/>
    </w:p>
    <w:p w14:paraId="5458516B" w14:textId="77777777" w:rsidR="00072AF0" w:rsidRDefault="00000000">
      <w:proofErr w:type="spellStart"/>
      <w:r>
        <w:t>Datasta</w:t>
      </w:r>
      <w:proofErr w:type="spellEnd"/>
      <w:r>
        <w:t xml:space="preserve"> </w:t>
      </w:r>
      <w:proofErr w:type="spellStart"/>
      <w:r>
        <w:t>havaittiin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paras </w:t>
      </w:r>
      <w:proofErr w:type="spellStart"/>
      <w:r>
        <w:t>suunta</w:t>
      </w:r>
      <w:proofErr w:type="spellEnd"/>
      <w:r>
        <w:t xml:space="preserve">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tunnistamiseen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z-</w:t>
      </w:r>
      <w:proofErr w:type="spellStart"/>
      <w:r>
        <w:t>akseli</w:t>
      </w:r>
      <w:proofErr w:type="spellEnd"/>
      <w:r>
        <w:t xml:space="preserve"> </w:t>
      </w:r>
      <w:proofErr w:type="spellStart"/>
      <w:r>
        <w:t>eli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ylös</w:t>
      </w:r>
      <w:proofErr w:type="spellEnd"/>
      <w:r>
        <w:t>–alas-</w:t>
      </w:r>
      <w:proofErr w:type="spellStart"/>
      <w:r>
        <w:t>liike</w:t>
      </w:r>
      <w:proofErr w:type="spellEnd"/>
      <w:r>
        <w:t xml:space="preserve">. </w:t>
      </w:r>
      <w:proofErr w:type="spellStart"/>
      <w:r>
        <w:t>Tässä</w:t>
      </w:r>
      <w:proofErr w:type="spellEnd"/>
      <w:r>
        <w:t xml:space="preserve"> </w:t>
      </w:r>
      <w:proofErr w:type="spellStart"/>
      <w:r>
        <w:t>suunnassa</w:t>
      </w:r>
      <w:proofErr w:type="spellEnd"/>
      <w:r>
        <w:t xml:space="preserve">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rytmi</w:t>
      </w:r>
      <w:proofErr w:type="spellEnd"/>
      <w:r>
        <w:t xml:space="preserve"> </w:t>
      </w:r>
      <w:proofErr w:type="spellStart"/>
      <w:r>
        <w:t>näkyi</w:t>
      </w:r>
      <w:proofErr w:type="spellEnd"/>
      <w:r>
        <w:t xml:space="preserve"> </w:t>
      </w:r>
      <w:proofErr w:type="spellStart"/>
      <w:r>
        <w:t>selkeimmin</w:t>
      </w:r>
      <w:proofErr w:type="spellEnd"/>
      <w:r>
        <w:t xml:space="preserve">. </w:t>
      </w:r>
      <w:proofErr w:type="spellStart"/>
      <w:r>
        <w:t>Liike</w:t>
      </w:r>
      <w:proofErr w:type="spellEnd"/>
      <w:r>
        <w:t xml:space="preserve"> </w:t>
      </w:r>
      <w:proofErr w:type="spellStart"/>
      <w:r>
        <w:t>toistui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1,7 </w:t>
      </w:r>
      <w:proofErr w:type="spellStart"/>
      <w:r>
        <w:t>kertaa</w:t>
      </w:r>
      <w:proofErr w:type="spellEnd"/>
      <w:r>
        <w:t xml:space="preserve"> </w:t>
      </w:r>
      <w:proofErr w:type="spellStart"/>
      <w:r>
        <w:t>sekunnissa</w:t>
      </w:r>
      <w:proofErr w:type="spellEnd"/>
      <w:r>
        <w:t xml:space="preserve">, </w:t>
      </w:r>
      <w:proofErr w:type="spellStart"/>
      <w:r>
        <w:t>mikä</w:t>
      </w:r>
      <w:proofErr w:type="spellEnd"/>
      <w:r>
        <w:t xml:space="preserve"> </w:t>
      </w:r>
      <w:proofErr w:type="spellStart"/>
      <w:r>
        <w:t>vastaa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103 </w:t>
      </w:r>
      <w:proofErr w:type="spellStart"/>
      <w:r>
        <w:t>askelta</w:t>
      </w:r>
      <w:proofErr w:type="spellEnd"/>
      <w:r>
        <w:t xml:space="preserve"> </w:t>
      </w:r>
      <w:proofErr w:type="spellStart"/>
      <w:r>
        <w:t>minuutissa</w:t>
      </w:r>
      <w:proofErr w:type="spellEnd"/>
      <w:r>
        <w:t xml:space="preserve">. </w:t>
      </w:r>
      <w:proofErr w:type="spellStart"/>
      <w:r>
        <w:t>Tämä</w:t>
      </w:r>
      <w:proofErr w:type="spellEnd"/>
      <w:r>
        <w:t xml:space="preserve"> </w:t>
      </w:r>
      <w:proofErr w:type="spellStart"/>
      <w:r>
        <w:t>vastaa</w:t>
      </w:r>
      <w:proofErr w:type="spellEnd"/>
      <w:r>
        <w:t xml:space="preserve"> </w:t>
      </w:r>
      <w:proofErr w:type="spellStart"/>
      <w:r>
        <w:t>tavallista</w:t>
      </w:r>
      <w:proofErr w:type="spellEnd"/>
      <w:r>
        <w:t xml:space="preserve"> </w:t>
      </w:r>
      <w:proofErr w:type="spellStart"/>
      <w:r>
        <w:t>reipasta</w:t>
      </w:r>
      <w:proofErr w:type="spellEnd"/>
      <w:r>
        <w:t xml:space="preserve"> </w:t>
      </w:r>
      <w:proofErr w:type="spellStart"/>
      <w:r>
        <w:t>kävelyvauhtia</w:t>
      </w:r>
      <w:proofErr w:type="spellEnd"/>
      <w:r>
        <w:t>.</w:t>
      </w:r>
    </w:p>
    <w:p w14:paraId="2CE63141" w14:textId="77777777" w:rsidR="00014F1D" w:rsidRDefault="00014F1D" w:rsidP="00014F1D">
      <w:pPr>
        <w:keepNext/>
      </w:pPr>
      <w:r>
        <w:rPr>
          <w:noProof/>
        </w:rPr>
        <w:drawing>
          <wp:inline distT="0" distB="0" distL="0" distR="0" wp14:anchorId="2934556C" wp14:editId="14271341">
            <wp:extent cx="4810125" cy="3180940"/>
            <wp:effectExtent l="0" t="0" r="0" b="635"/>
            <wp:docPr id="2" name="Picture 2" descr="Kuva, joka sisältää kohteen teksti, Tontti, diagramm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uva, joka sisältää kohteen teksti, Tontti, diagrammi, viiva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537" cy="31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50E6" w14:textId="451D6754" w:rsidR="00014F1D" w:rsidRDefault="00014F1D" w:rsidP="00014F1D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3</w:t>
        </w:r>
      </w:fldSimple>
      <w:r>
        <w:t xml:space="preserve"> - </w:t>
      </w:r>
      <w:proofErr w:type="spellStart"/>
      <w:r w:rsidRPr="00A43C9A">
        <w:t>Tehospektrianalyysi</w:t>
      </w:r>
      <w:proofErr w:type="spellEnd"/>
      <w:r w:rsidRPr="00A43C9A">
        <w:t xml:space="preserve">, </w:t>
      </w:r>
      <w:proofErr w:type="spellStart"/>
      <w:r w:rsidRPr="00A43C9A">
        <w:t>josta</w:t>
      </w:r>
      <w:proofErr w:type="spellEnd"/>
      <w:r w:rsidRPr="00A43C9A">
        <w:t xml:space="preserve"> </w:t>
      </w:r>
      <w:proofErr w:type="spellStart"/>
      <w:r w:rsidRPr="00A43C9A">
        <w:t>nähdään</w:t>
      </w:r>
      <w:proofErr w:type="spellEnd"/>
      <w:r w:rsidRPr="00A43C9A">
        <w:t xml:space="preserve"> </w:t>
      </w:r>
      <w:proofErr w:type="spellStart"/>
      <w:r w:rsidRPr="00A43C9A">
        <w:t>kävelyn</w:t>
      </w:r>
      <w:proofErr w:type="spellEnd"/>
      <w:r w:rsidRPr="00A43C9A">
        <w:t xml:space="preserve"> </w:t>
      </w:r>
      <w:proofErr w:type="spellStart"/>
      <w:r w:rsidRPr="00A43C9A">
        <w:t>rytmin</w:t>
      </w:r>
      <w:proofErr w:type="spellEnd"/>
      <w:r w:rsidRPr="00A43C9A">
        <w:t xml:space="preserve"> </w:t>
      </w:r>
      <w:proofErr w:type="spellStart"/>
      <w:r w:rsidRPr="00A43C9A">
        <w:t>huippu</w:t>
      </w:r>
      <w:proofErr w:type="spellEnd"/>
      <w:r w:rsidRPr="00A43C9A">
        <w:t xml:space="preserve"> </w:t>
      </w:r>
      <w:proofErr w:type="spellStart"/>
      <w:r w:rsidRPr="00A43C9A">
        <w:t>noin</w:t>
      </w:r>
      <w:proofErr w:type="spellEnd"/>
      <w:r w:rsidRPr="00A43C9A">
        <w:t xml:space="preserve"> 1,7 Hz </w:t>
      </w:r>
      <w:proofErr w:type="spellStart"/>
      <w:r w:rsidRPr="00A43C9A">
        <w:t>taajuudessa</w:t>
      </w:r>
      <w:proofErr w:type="spellEnd"/>
      <w:r w:rsidRPr="00A43C9A">
        <w:t>.</w:t>
      </w:r>
    </w:p>
    <w:p w14:paraId="1424F2C1" w14:textId="77777777" w:rsidR="00072AF0" w:rsidRDefault="00000000">
      <w:pPr>
        <w:pStyle w:val="Otsikko2"/>
      </w:pPr>
      <w:r>
        <w:lastRenderedPageBreak/>
        <w:t>4. Python-</w:t>
      </w:r>
      <w:proofErr w:type="spellStart"/>
      <w:r>
        <w:t>analyysi</w:t>
      </w:r>
      <w:proofErr w:type="spellEnd"/>
      <w:r>
        <w:t xml:space="preserve">: </w:t>
      </w:r>
      <w:proofErr w:type="spellStart"/>
      <w:r>
        <w:t>Signaalin</w:t>
      </w:r>
      <w:proofErr w:type="spellEnd"/>
      <w:r>
        <w:t xml:space="preserve"> </w:t>
      </w:r>
      <w:proofErr w:type="spellStart"/>
      <w:r>
        <w:t>suodatus</w:t>
      </w:r>
      <w:proofErr w:type="spellEnd"/>
    </w:p>
    <w:p w14:paraId="68818A69" w14:textId="77777777" w:rsidR="00072AF0" w:rsidRDefault="00000000">
      <w:proofErr w:type="spellStart"/>
      <w:r>
        <w:t>Kiihtyvyysdatan</w:t>
      </w:r>
      <w:proofErr w:type="spellEnd"/>
      <w:r>
        <w:t xml:space="preserve"> </w:t>
      </w:r>
      <w:proofErr w:type="spellStart"/>
      <w:r>
        <w:t>häiriöt</w:t>
      </w:r>
      <w:proofErr w:type="spellEnd"/>
      <w:r>
        <w:t xml:space="preserve"> </w:t>
      </w:r>
      <w:proofErr w:type="spellStart"/>
      <w:r>
        <w:t>poistettiin</w:t>
      </w:r>
      <w:proofErr w:type="spellEnd"/>
      <w:r>
        <w:t xml:space="preserve"> </w:t>
      </w:r>
      <w:proofErr w:type="spellStart"/>
      <w:r>
        <w:t>suodattamalla</w:t>
      </w:r>
      <w:proofErr w:type="spellEnd"/>
      <w:r>
        <w:t xml:space="preserve">. </w:t>
      </w:r>
      <w:proofErr w:type="spellStart"/>
      <w:r>
        <w:t>Käytettiin</w:t>
      </w:r>
      <w:proofErr w:type="spellEnd"/>
      <w:r>
        <w:t xml:space="preserve"> band-pass-</w:t>
      </w:r>
      <w:proofErr w:type="spellStart"/>
      <w:r>
        <w:t>suodatinta</w:t>
      </w:r>
      <w:proofErr w:type="spellEnd"/>
      <w:r>
        <w:t xml:space="preserve">, </w:t>
      </w:r>
      <w:proofErr w:type="spellStart"/>
      <w:r>
        <w:t>joka</w:t>
      </w:r>
      <w:proofErr w:type="spellEnd"/>
      <w:r>
        <w:t xml:space="preserve"> </w:t>
      </w:r>
      <w:proofErr w:type="spellStart"/>
      <w:r>
        <w:t>päästää</w:t>
      </w:r>
      <w:proofErr w:type="spellEnd"/>
      <w:r>
        <w:t xml:space="preserve"> </w:t>
      </w:r>
      <w:proofErr w:type="spellStart"/>
      <w:r>
        <w:t>läpi</w:t>
      </w:r>
      <w:proofErr w:type="spellEnd"/>
      <w:r>
        <w:t xml:space="preserve"> vain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rytmiin</w:t>
      </w:r>
      <w:proofErr w:type="spellEnd"/>
      <w:r>
        <w:t xml:space="preserve"> </w:t>
      </w:r>
      <w:proofErr w:type="spellStart"/>
      <w:r>
        <w:t>liittyvät</w:t>
      </w:r>
      <w:proofErr w:type="spellEnd"/>
      <w:r>
        <w:t xml:space="preserve"> </w:t>
      </w:r>
      <w:proofErr w:type="spellStart"/>
      <w:r>
        <w:t>taajuudet</w:t>
      </w:r>
      <w:proofErr w:type="spellEnd"/>
      <w:r>
        <w:t xml:space="preserve"> (</w:t>
      </w:r>
      <w:proofErr w:type="spellStart"/>
      <w:r>
        <w:t>noin</w:t>
      </w:r>
      <w:proofErr w:type="spellEnd"/>
      <w:r>
        <w:t xml:space="preserve"> 1,1–2,5 Hz). </w:t>
      </w:r>
      <w:proofErr w:type="spellStart"/>
      <w:r>
        <w:t>Näin</w:t>
      </w:r>
      <w:proofErr w:type="spellEnd"/>
      <w:r>
        <w:t xml:space="preserve"> </w:t>
      </w:r>
      <w:proofErr w:type="spellStart"/>
      <w:r>
        <w:t>datasta</w:t>
      </w:r>
      <w:proofErr w:type="spellEnd"/>
      <w:r>
        <w:t xml:space="preserve"> </w:t>
      </w:r>
      <w:proofErr w:type="spellStart"/>
      <w:r>
        <w:t>poistettiin</w:t>
      </w:r>
      <w:proofErr w:type="spellEnd"/>
      <w:r>
        <w:t xml:space="preserve"> </w:t>
      </w:r>
      <w:proofErr w:type="spellStart"/>
      <w:r>
        <w:t>liian</w:t>
      </w:r>
      <w:proofErr w:type="spellEnd"/>
      <w:r>
        <w:t xml:space="preserve"> </w:t>
      </w:r>
      <w:proofErr w:type="spellStart"/>
      <w:r>
        <w:t>hitaat</w:t>
      </w:r>
      <w:proofErr w:type="spellEnd"/>
      <w:r>
        <w:t xml:space="preserve"> ja </w:t>
      </w:r>
      <w:proofErr w:type="spellStart"/>
      <w:r>
        <w:t>nopeat</w:t>
      </w:r>
      <w:proofErr w:type="spellEnd"/>
      <w:r>
        <w:t xml:space="preserve"> </w:t>
      </w:r>
      <w:proofErr w:type="spellStart"/>
      <w:r>
        <w:t>liikkeet</w:t>
      </w:r>
      <w:proofErr w:type="spellEnd"/>
      <w:r>
        <w:t xml:space="preserve">, ja </w:t>
      </w:r>
      <w:proofErr w:type="spellStart"/>
      <w:r>
        <w:t>jäljelle</w:t>
      </w:r>
      <w:proofErr w:type="spellEnd"/>
      <w:r>
        <w:t xml:space="preserve"> </w:t>
      </w:r>
      <w:proofErr w:type="spellStart"/>
      <w:r>
        <w:t>jäi</w:t>
      </w:r>
      <w:proofErr w:type="spellEnd"/>
      <w:r>
        <w:t xml:space="preserve"> vain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tasainen</w:t>
      </w:r>
      <w:proofErr w:type="spellEnd"/>
      <w:r>
        <w:t xml:space="preserve"> </w:t>
      </w:r>
      <w:proofErr w:type="spellStart"/>
      <w:r>
        <w:t>rytmi</w:t>
      </w:r>
      <w:proofErr w:type="spellEnd"/>
      <w:r>
        <w:t>.</w:t>
      </w:r>
    </w:p>
    <w:p w14:paraId="59C2DF11" w14:textId="77777777" w:rsidR="008D4200" w:rsidRDefault="008D4200" w:rsidP="008D4200">
      <w:pPr>
        <w:keepNext/>
      </w:pPr>
      <w:r>
        <w:rPr>
          <w:noProof/>
        </w:rPr>
        <w:drawing>
          <wp:inline distT="0" distB="0" distL="0" distR="0" wp14:anchorId="55C0AEDA" wp14:editId="2228F505">
            <wp:extent cx="4841333" cy="2390775"/>
            <wp:effectExtent l="0" t="0" r="0" b="0"/>
            <wp:docPr id="3" name="Picture 3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4913" cy="23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707" w14:textId="167E129C" w:rsidR="008D4200" w:rsidRDefault="008D4200" w:rsidP="008D4200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4</w:t>
        </w:r>
      </w:fldSimple>
      <w:r>
        <w:t xml:space="preserve"> - </w:t>
      </w:r>
      <w:proofErr w:type="spellStart"/>
      <w:r w:rsidRPr="00BF6710">
        <w:t>Valittu</w:t>
      </w:r>
      <w:proofErr w:type="spellEnd"/>
      <w:r w:rsidRPr="00BF6710">
        <w:t xml:space="preserve"> z-</w:t>
      </w:r>
      <w:proofErr w:type="spellStart"/>
      <w:r w:rsidRPr="00BF6710">
        <w:t>komponentti</w:t>
      </w:r>
      <w:proofErr w:type="spellEnd"/>
      <w:r w:rsidRPr="00BF6710">
        <w:t xml:space="preserve"> ja </w:t>
      </w:r>
      <w:proofErr w:type="spellStart"/>
      <w:r w:rsidRPr="00BF6710">
        <w:t>sen</w:t>
      </w:r>
      <w:proofErr w:type="spellEnd"/>
      <w:r w:rsidRPr="00BF6710">
        <w:t xml:space="preserve"> </w:t>
      </w:r>
      <w:proofErr w:type="spellStart"/>
      <w:r w:rsidRPr="00BF6710">
        <w:t>suodatettu</w:t>
      </w:r>
      <w:proofErr w:type="spellEnd"/>
      <w:r w:rsidRPr="00BF6710">
        <w:t xml:space="preserve"> </w:t>
      </w:r>
      <w:proofErr w:type="spellStart"/>
      <w:r w:rsidRPr="00BF6710">
        <w:t>versio</w:t>
      </w:r>
      <w:proofErr w:type="spellEnd"/>
      <w:r w:rsidRPr="00BF6710">
        <w:t xml:space="preserve"> (band-pass 1,1–2,5 Hz).</w:t>
      </w:r>
    </w:p>
    <w:p w14:paraId="33EF55C8" w14:textId="77777777" w:rsidR="00072AF0" w:rsidRDefault="00000000">
      <w:pPr>
        <w:pStyle w:val="Otsikko2"/>
      </w:pPr>
      <w:r>
        <w:t>5. Python-</w:t>
      </w:r>
      <w:proofErr w:type="spellStart"/>
      <w:r>
        <w:t>analyysi</w:t>
      </w:r>
      <w:proofErr w:type="spellEnd"/>
      <w:r>
        <w:t xml:space="preserve">: </w:t>
      </w:r>
      <w:proofErr w:type="spellStart"/>
      <w:r>
        <w:t>Askeleiden</w:t>
      </w:r>
      <w:proofErr w:type="spellEnd"/>
      <w:r>
        <w:t xml:space="preserve"> </w:t>
      </w:r>
      <w:proofErr w:type="spellStart"/>
      <w:r>
        <w:t>tunnistus</w:t>
      </w:r>
      <w:proofErr w:type="spellEnd"/>
    </w:p>
    <w:p w14:paraId="7FBAA508" w14:textId="77777777" w:rsidR="00072AF0" w:rsidRDefault="00000000">
      <w:proofErr w:type="spellStart"/>
      <w:r>
        <w:t>Suodatetusta</w:t>
      </w:r>
      <w:proofErr w:type="spellEnd"/>
      <w:r>
        <w:t xml:space="preserve"> </w:t>
      </w:r>
      <w:proofErr w:type="spellStart"/>
      <w:r>
        <w:t>signaalista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laski</w:t>
      </w:r>
      <w:proofErr w:type="spellEnd"/>
      <w:r>
        <w:t xml:space="preserve"> </w:t>
      </w:r>
      <w:proofErr w:type="spellStart"/>
      <w:r>
        <w:t>askeleet</w:t>
      </w:r>
      <w:proofErr w:type="spellEnd"/>
      <w:r>
        <w:t xml:space="preserve"> </w:t>
      </w:r>
      <w:proofErr w:type="spellStart"/>
      <w:r>
        <w:t>kahdella</w:t>
      </w:r>
      <w:proofErr w:type="spellEnd"/>
      <w:r>
        <w:t xml:space="preserve"> </w:t>
      </w:r>
      <w:proofErr w:type="spellStart"/>
      <w:r>
        <w:t>eri</w:t>
      </w:r>
      <w:proofErr w:type="spellEnd"/>
      <w:r>
        <w:t xml:space="preserve"> </w:t>
      </w:r>
      <w:proofErr w:type="spellStart"/>
      <w:r>
        <w:t>tavalla</w:t>
      </w:r>
      <w:proofErr w:type="spellEnd"/>
      <w:r>
        <w:t xml:space="preserve">: </w:t>
      </w:r>
      <w:proofErr w:type="spellStart"/>
      <w:r>
        <w:t>huippujen</w:t>
      </w:r>
      <w:proofErr w:type="spellEnd"/>
      <w:r>
        <w:t xml:space="preserve"> ja </w:t>
      </w:r>
      <w:proofErr w:type="spellStart"/>
      <w:r>
        <w:t>nollakohtien</w:t>
      </w:r>
      <w:proofErr w:type="spellEnd"/>
      <w:r>
        <w:t xml:space="preserve"> </w:t>
      </w:r>
      <w:proofErr w:type="spellStart"/>
      <w:r>
        <w:t>avulla</w:t>
      </w:r>
      <w:proofErr w:type="spellEnd"/>
      <w:r>
        <w:t xml:space="preserve">. </w:t>
      </w:r>
      <w:proofErr w:type="spellStart"/>
      <w:r>
        <w:t>Huippumenetelmä</w:t>
      </w:r>
      <w:proofErr w:type="spellEnd"/>
      <w:r>
        <w:t xml:space="preserve"> </w:t>
      </w:r>
      <w:proofErr w:type="spellStart"/>
      <w:r>
        <w:t>antoi</w:t>
      </w:r>
      <w:proofErr w:type="spellEnd"/>
      <w:r>
        <w:t xml:space="preserve"> 101 </w:t>
      </w:r>
      <w:proofErr w:type="spellStart"/>
      <w:r>
        <w:t>askelta</w:t>
      </w:r>
      <w:proofErr w:type="spellEnd"/>
      <w:r>
        <w:t xml:space="preserve"> ja </w:t>
      </w:r>
      <w:proofErr w:type="spellStart"/>
      <w:r>
        <w:t>nollakohtamenetelmä</w:t>
      </w:r>
      <w:proofErr w:type="spellEnd"/>
      <w:r>
        <w:t xml:space="preserve"> 105 </w:t>
      </w:r>
      <w:proofErr w:type="spellStart"/>
      <w:r>
        <w:t>askelta</w:t>
      </w:r>
      <w:proofErr w:type="spellEnd"/>
      <w:r>
        <w:t xml:space="preserve">. </w:t>
      </w:r>
      <w:proofErr w:type="spellStart"/>
      <w:r>
        <w:t>Käsin</w:t>
      </w:r>
      <w:proofErr w:type="spellEnd"/>
      <w:r>
        <w:t xml:space="preserve"> </w:t>
      </w:r>
      <w:proofErr w:type="spellStart"/>
      <w:r>
        <w:t>laskettu</w:t>
      </w:r>
      <w:proofErr w:type="spellEnd"/>
      <w:r>
        <w:t xml:space="preserve"> </w:t>
      </w:r>
      <w:proofErr w:type="spellStart"/>
      <w:r>
        <w:t>määrä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89 </w:t>
      </w:r>
      <w:proofErr w:type="spellStart"/>
      <w:r>
        <w:t>askelta</w:t>
      </w:r>
      <w:proofErr w:type="spellEnd"/>
      <w:r>
        <w:t xml:space="preserve">, </w:t>
      </w:r>
      <w:proofErr w:type="spellStart"/>
      <w:r>
        <w:t>joten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laski</w:t>
      </w:r>
      <w:proofErr w:type="spellEnd"/>
      <w:r>
        <w:t xml:space="preserve"> </w:t>
      </w:r>
      <w:proofErr w:type="spellStart"/>
      <w:r>
        <w:t>hieman</w:t>
      </w:r>
      <w:proofErr w:type="spellEnd"/>
      <w:r>
        <w:t xml:space="preserve"> </w:t>
      </w:r>
      <w:proofErr w:type="spellStart"/>
      <w:r>
        <w:t>liikaa</w:t>
      </w:r>
      <w:proofErr w:type="spellEnd"/>
      <w:r>
        <w:t xml:space="preserve"> – </w:t>
      </w:r>
      <w:proofErr w:type="spellStart"/>
      <w:r>
        <w:t>noin</w:t>
      </w:r>
      <w:proofErr w:type="spellEnd"/>
      <w:r>
        <w:t xml:space="preserve"> 13–18 % </w:t>
      </w:r>
      <w:proofErr w:type="spellStart"/>
      <w:r>
        <w:t>enemmän</w:t>
      </w:r>
      <w:proofErr w:type="spellEnd"/>
      <w:r>
        <w:t>.</w:t>
      </w:r>
    </w:p>
    <w:p w14:paraId="145B2A0D" w14:textId="77777777" w:rsidR="00AE4C0A" w:rsidRDefault="00AE4C0A" w:rsidP="00AE4C0A">
      <w:pPr>
        <w:keepNext/>
      </w:pPr>
      <w:r>
        <w:rPr>
          <w:noProof/>
        </w:rPr>
        <w:drawing>
          <wp:inline distT="0" distB="0" distL="0" distR="0" wp14:anchorId="5C426A0E" wp14:editId="2156798B">
            <wp:extent cx="4791075" cy="2365956"/>
            <wp:effectExtent l="0" t="0" r="0" b="0"/>
            <wp:docPr id="4" name="Picture 4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9" cy="23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F8B0" w14:textId="62997AEE" w:rsidR="00AE4C0A" w:rsidRDefault="00AE4C0A" w:rsidP="00AE4C0A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5</w:t>
        </w:r>
      </w:fldSimple>
      <w:r>
        <w:t xml:space="preserve"> - </w:t>
      </w:r>
      <w:proofErr w:type="spellStart"/>
      <w:r w:rsidRPr="00DE66AD">
        <w:t>Askeleiden</w:t>
      </w:r>
      <w:proofErr w:type="spellEnd"/>
      <w:r w:rsidRPr="00DE66AD">
        <w:t xml:space="preserve"> </w:t>
      </w:r>
      <w:proofErr w:type="spellStart"/>
      <w:r w:rsidRPr="00DE66AD">
        <w:t>tunnistus</w:t>
      </w:r>
      <w:proofErr w:type="spellEnd"/>
      <w:r w:rsidRPr="00DE66AD">
        <w:t xml:space="preserve"> </w:t>
      </w:r>
      <w:proofErr w:type="spellStart"/>
      <w:r w:rsidRPr="00DE66AD">
        <w:t>suodatetusta</w:t>
      </w:r>
      <w:proofErr w:type="spellEnd"/>
      <w:r w:rsidRPr="00DE66AD">
        <w:t xml:space="preserve"> </w:t>
      </w:r>
      <w:proofErr w:type="spellStart"/>
      <w:r w:rsidRPr="00DE66AD">
        <w:t>signaalista</w:t>
      </w:r>
      <w:proofErr w:type="spellEnd"/>
      <w:r w:rsidRPr="00DE66AD">
        <w:t xml:space="preserve"> (</w:t>
      </w:r>
      <w:proofErr w:type="spellStart"/>
      <w:r w:rsidRPr="00DE66AD">
        <w:t>punaiset</w:t>
      </w:r>
      <w:proofErr w:type="spellEnd"/>
      <w:r w:rsidRPr="00DE66AD">
        <w:t xml:space="preserve"> </w:t>
      </w:r>
      <w:proofErr w:type="spellStart"/>
      <w:r w:rsidRPr="00DE66AD">
        <w:t>huiput</w:t>
      </w:r>
      <w:proofErr w:type="spellEnd"/>
      <w:r w:rsidRPr="00DE66AD">
        <w:t xml:space="preserve"> ja </w:t>
      </w:r>
      <w:proofErr w:type="spellStart"/>
      <w:r w:rsidRPr="00DE66AD">
        <w:t>vihreät</w:t>
      </w:r>
      <w:proofErr w:type="spellEnd"/>
      <w:r w:rsidRPr="00DE66AD">
        <w:t xml:space="preserve"> </w:t>
      </w:r>
      <w:proofErr w:type="spellStart"/>
      <w:r w:rsidRPr="00DE66AD">
        <w:t>nollakohdat</w:t>
      </w:r>
      <w:proofErr w:type="spellEnd"/>
      <w:r w:rsidRPr="00DE66AD">
        <w:t>).</w:t>
      </w:r>
    </w:p>
    <w:p w14:paraId="652A368A" w14:textId="77777777" w:rsidR="00E65C8F" w:rsidRDefault="00E65C8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A355DD2" w14:textId="32C25B02" w:rsidR="00072AF0" w:rsidRDefault="00000000">
      <w:pPr>
        <w:pStyle w:val="Otsikko2"/>
      </w:pPr>
      <w:r>
        <w:lastRenderedPageBreak/>
        <w:t xml:space="preserve">6. </w:t>
      </w:r>
      <w:proofErr w:type="spellStart"/>
      <w:r>
        <w:t>Yhteenveto</w:t>
      </w:r>
      <w:proofErr w:type="spellEnd"/>
    </w:p>
    <w:p w14:paraId="0C5CFE0F" w14:textId="77777777" w:rsidR="00072AF0" w:rsidRDefault="00000000">
      <w:proofErr w:type="spellStart"/>
      <w:r>
        <w:t>Askelmittaus</w:t>
      </w:r>
      <w:proofErr w:type="spellEnd"/>
      <w:r>
        <w:t xml:space="preserve"> </w:t>
      </w:r>
      <w:proofErr w:type="spellStart"/>
      <w:r>
        <w:t>toimi</w:t>
      </w:r>
      <w:proofErr w:type="spellEnd"/>
      <w:r>
        <w:t xml:space="preserve"> </w:t>
      </w:r>
      <w:proofErr w:type="spellStart"/>
      <w:r>
        <w:t>hyvin</w:t>
      </w:r>
      <w:proofErr w:type="spellEnd"/>
      <w:r>
        <w:t xml:space="preserve"> ja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tunnisti</w:t>
      </w:r>
      <w:proofErr w:type="spellEnd"/>
      <w:r>
        <w:t xml:space="preserve">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rytmin</w:t>
      </w:r>
      <w:proofErr w:type="spellEnd"/>
      <w:r>
        <w:t xml:space="preserve"> </w:t>
      </w:r>
      <w:proofErr w:type="spellStart"/>
      <w:r>
        <w:t>tarkasti</w:t>
      </w:r>
      <w:proofErr w:type="spellEnd"/>
      <w:r>
        <w:t xml:space="preserve">. Ero </w:t>
      </w:r>
      <w:proofErr w:type="spellStart"/>
      <w:r>
        <w:t>käsin</w:t>
      </w:r>
      <w:proofErr w:type="spellEnd"/>
      <w:r>
        <w:t xml:space="preserve"> </w:t>
      </w:r>
      <w:proofErr w:type="spellStart"/>
      <w:r>
        <w:t>laskettuun</w:t>
      </w:r>
      <w:proofErr w:type="spellEnd"/>
      <w:r>
        <w:t xml:space="preserve"> </w:t>
      </w:r>
      <w:proofErr w:type="spellStart"/>
      <w:r>
        <w:t>määrään</w:t>
      </w:r>
      <w:proofErr w:type="spellEnd"/>
      <w:r>
        <w:t xml:space="preserve"> </w:t>
      </w:r>
      <w:proofErr w:type="spellStart"/>
      <w:r>
        <w:t>johtui</w:t>
      </w:r>
      <w:proofErr w:type="spellEnd"/>
      <w:r>
        <w:t xml:space="preserve"> </w:t>
      </w:r>
      <w:proofErr w:type="spellStart"/>
      <w:r>
        <w:t>siitä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saattoi</w:t>
      </w:r>
      <w:proofErr w:type="spellEnd"/>
      <w:r>
        <w:t xml:space="preserve"> </w:t>
      </w:r>
      <w:proofErr w:type="spellStart"/>
      <w:r>
        <w:t>tunnistaa</w:t>
      </w:r>
      <w:proofErr w:type="spellEnd"/>
      <w:r>
        <w:t xml:space="preserve"> </w:t>
      </w:r>
      <w:proofErr w:type="spellStart"/>
      <w:r>
        <w:t>kaksi</w:t>
      </w:r>
      <w:proofErr w:type="spellEnd"/>
      <w:r>
        <w:t xml:space="preserve"> </w:t>
      </w:r>
      <w:proofErr w:type="spellStart"/>
      <w:r>
        <w:t>pientä</w:t>
      </w:r>
      <w:proofErr w:type="spellEnd"/>
      <w:r>
        <w:t xml:space="preserve"> </w:t>
      </w:r>
      <w:proofErr w:type="spellStart"/>
      <w:r>
        <w:t>piikkiä</w:t>
      </w:r>
      <w:proofErr w:type="spellEnd"/>
      <w:r>
        <w:t xml:space="preserve"> </w:t>
      </w:r>
      <w:proofErr w:type="spellStart"/>
      <w:r>
        <w:t>samasta</w:t>
      </w:r>
      <w:proofErr w:type="spellEnd"/>
      <w:r>
        <w:t xml:space="preserve"> </w:t>
      </w:r>
      <w:proofErr w:type="spellStart"/>
      <w:r>
        <w:t>askeleesta</w:t>
      </w:r>
      <w:proofErr w:type="spellEnd"/>
      <w:r>
        <w:t xml:space="preserve"> tai </w:t>
      </w:r>
      <w:proofErr w:type="spellStart"/>
      <w:r>
        <w:t>laskea</w:t>
      </w:r>
      <w:proofErr w:type="spellEnd"/>
      <w:r>
        <w:t xml:space="preserve"> </w:t>
      </w:r>
      <w:proofErr w:type="spellStart"/>
      <w:r>
        <w:t>ylimääräisiä</w:t>
      </w:r>
      <w:proofErr w:type="spellEnd"/>
      <w:r>
        <w:t xml:space="preserve"> </w:t>
      </w:r>
      <w:proofErr w:type="spellStart"/>
      <w:r>
        <w:t>liikkeitä</w:t>
      </w:r>
      <w:proofErr w:type="spellEnd"/>
      <w:r>
        <w:t xml:space="preserve">. </w:t>
      </w:r>
      <w:proofErr w:type="spellStart"/>
      <w:r>
        <w:t>Pienillä</w:t>
      </w:r>
      <w:proofErr w:type="spellEnd"/>
      <w:r>
        <w:t xml:space="preserve"> </w:t>
      </w:r>
      <w:proofErr w:type="spellStart"/>
      <w:r>
        <w:t>asetusten</w:t>
      </w:r>
      <w:proofErr w:type="spellEnd"/>
      <w:r>
        <w:t xml:space="preserve"> </w:t>
      </w:r>
      <w:proofErr w:type="spellStart"/>
      <w:r>
        <w:t>muutoksilla</w:t>
      </w:r>
      <w:proofErr w:type="spellEnd"/>
      <w:r>
        <w:t xml:space="preserve">, </w:t>
      </w:r>
      <w:proofErr w:type="spellStart"/>
      <w:r>
        <w:t>kuten</w:t>
      </w:r>
      <w:proofErr w:type="spellEnd"/>
      <w:r>
        <w:t xml:space="preserve"> </w:t>
      </w:r>
      <w:proofErr w:type="spellStart"/>
      <w:r>
        <w:t>taajuusalueen</w:t>
      </w:r>
      <w:proofErr w:type="spellEnd"/>
      <w:r>
        <w:t xml:space="preserve"> </w:t>
      </w:r>
      <w:proofErr w:type="spellStart"/>
      <w:r>
        <w:t>säätämisellä</w:t>
      </w:r>
      <w:proofErr w:type="spellEnd"/>
      <w:r>
        <w:t xml:space="preserve"> ja </w:t>
      </w:r>
      <w:proofErr w:type="spellStart"/>
      <w:r>
        <w:t>minimi-etäisyyden</w:t>
      </w:r>
      <w:proofErr w:type="spellEnd"/>
      <w:r>
        <w:t xml:space="preserve"> </w:t>
      </w:r>
      <w:proofErr w:type="spellStart"/>
      <w:r>
        <w:t>kasvattamisella</w:t>
      </w:r>
      <w:proofErr w:type="spellEnd"/>
      <w:r>
        <w:t xml:space="preserve">, </w:t>
      </w:r>
      <w:proofErr w:type="spellStart"/>
      <w:r>
        <w:t>tulos</w:t>
      </w:r>
      <w:proofErr w:type="spellEnd"/>
      <w:r>
        <w:t xml:space="preserve"> </w:t>
      </w:r>
      <w:proofErr w:type="spellStart"/>
      <w:r>
        <w:t>olisi</w:t>
      </w:r>
      <w:proofErr w:type="spellEnd"/>
      <w:r>
        <w:t xml:space="preserve"> </w:t>
      </w:r>
      <w:proofErr w:type="spellStart"/>
      <w:r>
        <w:t>hyvin</w:t>
      </w:r>
      <w:proofErr w:type="spellEnd"/>
      <w:r>
        <w:t xml:space="preserve"> </w:t>
      </w:r>
      <w:proofErr w:type="spellStart"/>
      <w:r>
        <w:t>lähellä</w:t>
      </w:r>
      <w:proofErr w:type="spellEnd"/>
      <w:r>
        <w:t xml:space="preserve"> </w:t>
      </w:r>
      <w:proofErr w:type="spellStart"/>
      <w:r>
        <w:t>todellista</w:t>
      </w:r>
      <w:proofErr w:type="spellEnd"/>
      <w:r>
        <w:t xml:space="preserve"> </w:t>
      </w:r>
      <w:proofErr w:type="spellStart"/>
      <w:r>
        <w:t>askelmäärää</w:t>
      </w:r>
      <w:proofErr w:type="spellEnd"/>
      <w:r>
        <w:t>.</w:t>
      </w:r>
    </w:p>
    <w:sectPr w:rsidR="00072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006539">
    <w:abstractNumId w:val="8"/>
  </w:num>
  <w:num w:numId="2" w16cid:durableId="932203455">
    <w:abstractNumId w:val="6"/>
  </w:num>
  <w:num w:numId="3" w16cid:durableId="84153292">
    <w:abstractNumId w:val="5"/>
  </w:num>
  <w:num w:numId="4" w16cid:durableId="1376200902">
    <w:abstractNumId w:val="4"/>
  </w:num>
  <w:num w:numId="5" w16cid:durableId="1764717632">
    <w:abstractNumId w:val="7"/>
  </w:num>
  <w:num w:numId="6" w16cid:durableId="1801918457">
    <w:abstractNumId w:val="3"/>
  </w:num>
  <w:num w:numId="7" w16cid:durableId="611942264">
    <w:abstractNumId w:val="2"/>
  </w:num>
  <w:num w:numId="8" w16cid:durableId="365452851">
    <w:abstractNumId w:val="1"/>
  </w:num>
  <w:num w:numId="9" w16cid:durableId="174240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1D"/>
    <w:rsid w:val="00034616"/>
    <w:rsid w:val="0006063C"/>
    <w:rsid w:val="00072AF0"/>
    <w:rsid w:val="0015074B"/>
    <w:rsid w:val="002131C9"/>
    <w:rsid w:val="0029639D"/>
    <w:rsid w:val="00322F3A"/>
    <w:rsid w:val="00326F90"/>
    <w:rsid w:val="003915EF"/>
    <w:rsid w:val="003F6BC0"/>
    <w:rsid w:val="004C141E"/>
    <w:rsid w:val="00630806"/>
    <w:rsid w:val="008466CD"/>
    <w:rsid w:val="008905C2"/>
    <w:rsid w:val="008D4200"/>
    <w:rsid w:val="0095244C"/>
    <w:rsid w:val="00AA1D8D"/>
    <w:rsid w:val="00AA4B0D"/>
    <w:rsid w:val="00AE4C0A"/>
    <w:rsid w:val="00B47730"/>
    <w:rsid w:val="00BA0107"/>
    <w:rsid w:val="00C342F4"/>
    <w:rsid w:val="00CB0664"/>
    <w:rsid w:val="00CB52C8"/>
    <w:rsid w:val="00E65C8F"/>
    <w:rsid w:val="00EB17C4"/>
    <w:rsid w:val="00F41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B5078"/>
  <w14:defaultImageDpi w14:val="300"/>
  <w15:docId w15:val="{5E338D08-54EA-4070-80F5-A065E58E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276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16</cp:revision>
  <cp:lastPrinted>2025-11-13T15:25:00Z</cp:lastPrinted>
  <dcterms:created xsi:type="dcterms:W3CDTF">2025-11-12T19:49:00Z</dcterms:created>
  <dcterms:modified xsi:type="dcterms:W3CDTF">2025-11-13T15:25:00Z</dcterms:modified>
  <cp:category/>
</cp:coreProperties>
</file>