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580F6" w14:textId="4B881EC7" w:rsidR="00D87952" w:rsidRDefault="00B9672B">
      <w:pPr>
        <w:pStyle w:val="Otsikko1"/>
      </w:pPr>
      <w:r>
        <w:t xml:space="preserve">GPS-reitin </w:t>
      </w:r>
      <w:proofErr w:type="spellStart"/>
      <w:r>
        <w:t>analyysi</w:t>
      </w:r>
      <w:proofErr w:type="spellEnd"/>
      <w:r>
        <w:t xml:space="preserve"> – </w:t>
      </w:r>
      <w:proofErr w:type="spellStart"/>
      <w:r>
        <w:t>Tehtävä</w:t>
      </w:r>
      <w:proofErr w:type="spellEnd"/>
      <w:r>
        <w:t xml:space="preserve"> </w:t>
      </w:r>
      <w:r w:rsidR="00874C64">
        <w:t>3</w:t>
      </w:r>
    </w:p>
    <w:p w14:paraId="7AB1601D" w14:textId="77777777" w:rsidR="00D87952" w:rsidRDefault="00B9672B">
      <w:pPr>
        <w:pStyle w:val="Otsikko2"/>
      </w:pPr>
      <w:r>
        <w:t>1. GPS-mittaus puhelimella</w:t>
      </w:r>
    </w:p>
    <w:p w14:paraId="01C13765" w14:textId="77777777" w:rsidR="00D87952" w:rsidRDefault="00B9672B">
      <w:r>
        <w:t>Mittaus suoritettiin iPhonella PhyPhox-sovelluksella. iPhone ei tallenna satelliittien määriä, joten satelliittidata ei ole käytettävissä. Alla ruutukaappaus puhelimen näyttämästä kuljetusta matkasta.</w:t>
      </w:r>
    </w:p>
    <w:p w14:paraId="3D8A64C2" w14:textId="77777777" w:rsidR="00E66F1A" w:rsidRDefault="00B9672B" w:rsidP="00E66F1A">
      <w:pPr>
        <w:keepNext/>
      </w:pPr>
      <w:r>
        <w:rPr>
          <w:noProof/>
        </w:rPr>
        <w:drawing>
          <wp:inline distT="0" distB="0" distL="0" distR="0" wp14:anchorId="4FDE2D53" wp14:editId="1A67C8E8">
            <wp:extent cx="2722067" cy="5905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velyreitti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8629" cy="591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101D" w14:textId="331E6BEB" w:rsidR="00D87952" w:rsidRDefault="00E66F1A" w:rsidP="00E66F1A">
      <w:pPr>
        <w:pStyle w:val="Kuvaotsikko"/>
      </w:pPr>
      <w:r>
        <w:t xml:space="preserve">Figure </w:t>
      </w:r>
      <w:fldSimple w:instr=" SEQ Figure \* ARABIC ">
        <w:r w:rsidR="00FE752F">
          <w:rPr>
            <w:noProof/>
          </w:rPr>
          <w:t>1</w:t>
        </w:r>
      </w:fldSimple>
      <w:r>
        <w:t xml:space="preserve"> -</w:t>
      </w:r>
      <w:r w:rsidRPr="00890659">
        <w:t xml:space="preserve"> </w:t>
      </w:r>
      <w:proofErr w:type="spellStart"/>
      <w:r w:rsidRPr="00890659">
        <w:t>Puhelimen</w:t>
      </w:r>
      <w:proofErr w:type="spellEnd"/>
      <w:r w:rsidRPr="00890659">
        <w:t xml:space="preserve"> </w:t>
      </w:r>
      <w:proofErr w:type="spellStart"/>
      <w:r w:rsidRPr="00890659">
        <w:t>kävelyreitin</w:t>
      </w:r>
      <w:proofErr w:type="spellEnd"/>
      <w:r w:rsidRPr="00890659">
        <w:t xml:space="preserve"> </w:t>
      </w:r>
      <w:proofErr w:type="spellStart"/>
      <w:r w:rsidRPr="00890659">
        <w:t>ruutukaappaus</w:t>
      </w:r>
      <w:proofErr w:type="spellEnd"/>
    </w:p>
    <w:p w14:paraId="25F6DC9D" w14:textId="77777777" w:rsidR="00D87952" w:rsidRDefault="00B9672B">
      <w:pPr>
        <w:pStyle w:val="Otsikko2"/>
      </w:pPr>
      <w:r>
        <w:lastRenderedPageBreak/>
        <w:t>2. Reitti kartalla (Folium)</w:t>
      </w:r>
    </w:p>
    <w:p w14:paraId="0A7A2FBB" w14:textId="77777777" w:rsidR="00D87952" w:rsidRDefault="00B9672B">
      <w:r>
        <w:t>GPS-data piirrettiin Pythonissa Folium-kartalle. HTML-</w:t>
      </w:r>
      <w:proofErr w:type="spellStart"/>
      <w:r>
        <w:t>tiedostosta</w:t>
      </w:r>
      <w:proofErr w:type="spellEnd"/>
      <w:r>
        <w:t xml:space="preserve"> </w:t>
      </w:r>
      <w:proofErr w:type="spellStart"/>
      <w:r>
        <w:t>tulee</w:t>
      </w:r>
      <w:proofErr w:type="spellEnd"/>
      <w:r>
        <w:t xml:space="preserve"> </w:t>
      </w:r>
      <w:proofErr w:type="spellStart"/>
      <w:r>
        <w:t>lisätä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kuvakaappaus</w:t>
      </w:r>
      <w:proofErr w:type="spellEnd"/>
      <w:r>
        <w:t xml:space="preserve"> </w:t>
      </w:r>
      <w:proofErr w:type="spellStart"/>
      <w:r>
        <w:t>tähän</w:t>
      </w:r>
      <w:proofErr w:type="spellEnd"/>
      <w:r>
        <w:t xml:space="preserve"> </w:t>
      </w:r>
      <w:proofErr w:type="spellStart"/>
      <w:r>
        <w:t>kohtaan</w:t>
      </w:r>
      <w:proofErr w:type="spellEnd"/>
      <w:r>
        <w:t>.</w:t>
      </w:r>
    </w:p>
    <w:p w14:paraId="4A58EBE9" w14:textId="77777777" w:rsidR="00E66F1A" w:rsidRDefault="00E66F1A" w:rsidP="00E66F1A">
      <w:pPr>
        <w:keepNext/>
      </w:pPr>
      <w:r w:rsidRPr="00E66F1A">
        <w:rPr>
          <w:noProof/>
        </w:rPr>
        <w:drawing>
          <wp:inline distT="0" distB="0" distL="0" distR="0" wp14:anchorId="40B95064" wp14:editId="5413D6CB">
            <wp:extent cx="5486400" cy="3084830"/>
            <wp:effectExtent l="0" t="0" r="0" b="1270"/>
            <wp:docPr id="1054846903" name="Kuva 1" descr="Kuva, joka sisältää kohteen teksti, kuvakaappaus, ohjelmisto, Multimedia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46903" name="Kuva 1" descr="Kuva, joka sisältää kohteen teksti, kuvakaappaus, ohjelmisto, Multimediaohjelmisto&#10;&#10;Tekoälyllä luotu sisältö voi olla virheellist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244B" w14:textId="17ED7F6C" w:rsidR="00E66F1A" w:rsidRDefault="00E66F1A" w:rsidP="00E66F1A">
      <w:pPr>
        <w:pStyle w:val="Kuvaotsikko"/>
      </w:pPr>
      <w:r>
        <w:t xml:space="preserve">Figure </w:t>
      </w:r>
      <w:fldSimple w:instr=" SEQ Figure \* ARABIC ">
        <w:r w:rsidR="00FE752F">
          <w:rPr>
            <w:noProof/>
          </w:rPr>
          <w:t>2</w:t>
        </w:r>
      </w:fldSimple>
      <w:r>
        <w:t xml:space="preserve"> - </w:t>
      </w:r>
      <w:r w:rsidRPr="0080500B">
        <w:t>Folium-</w:t>
      </w:r>
      <w:proofErr w:type="spellStart"/>
      <w:r w:rsidRPr="0080500B">
        <w:t>kartta</w:t>
      </w:r>
      <w:proofErr w:type="spellEnd"/>
      <w:r w:rsidRPr="0080500B">
        <w:t xml:space="preserve"> (</w:t>
      </w:r>
      <w:proofErr w:type="spellStart"/>
      <w:r w:rsidRPr="0080500B">
        <w:t>lisää</w:t>
      </w:r>
      <w:proofErr w:type="spellEnd"/>
      <w:r w:rsidRPr="0080500B">
        <w:t xml:space="preserve"> </w:t>
      </w:r>
      <w:proofErr w:type="spellStart"/>
      <w:r w:rsidRPr="0080500B">
        <w:t>kuvakaappaus</w:t>
      </w:r>
      <w:proofErr w:type="spellEnd"/>
      <w:r w:rsidRPr="0080500B">
        <w:t xml:space="preserve"> reitti_phyphox.html)</w:t>
      </w:r>
    </w:p>
    <w:p w14:paraId="689930A4" w14:textId="77777777" w:rsidR="0052482A" w:rsidRDefault="00874C64" w:rsidP="00874C64">
      <w:pPr>
        <w:pStyle w:val="Otsikko2"/>
      </w:pPr>
      <w:r>
        <w:t>3</w:t>
      </w:r>
      <w:proofErr w:type="gramStart"/>
      <w:r>
        <w:t xml:space="preserve">. </w:t>
      </w:r>
      <w:r w:rsidR="0052482A">
        <w:t xml:space="preserve"> </w:t>
      </w:r>
      <w:proofErr w:type="spellStart"/>
      <w:r w:rsidR="0052482A">
        <w:t>Reitin</w:t>
      </w:r>
      <w:proofErr w:type="spellEnd"/>
      <w:proofErr w:type="gramEnd"/>
      <w:r w:rsidR="0052482A">
        <w:t xml:space="preserve"> </w:t>
      </w:r>
      <w:proofErr w:type="spellStart"/>
      <w:r w:rsidR="0052482A">
        <w:t>perustiedot</w:t>
      </w:r>
      <w:proofErr w:type="spellEnd"/>
      <w:r w:rsidR="0052482A">
        <w:t xml:space="preserve"> </w:t>
      </w:r>
    </w:p>
    <w:p w14:paraId="530B708A" w14:textId="77777777" w:rsidR="00AD27AC" w:rsidRDefault="00AD27AC" w:rsidP="00AD27AC">
      <w:r>
        <w:t xml:space="preserve">Alla </w:t>
      </w:r>
      <w:proofErr w:type="spellStart"/>
      <w:r>
        <w:t>mittauksen</w:t>
      </w:r>
      <w:proofErr w:type="spellEnd"/>
      <w:r>
        <w:t xml:space="preserve"> </w:t>
      </w:r>
      <w:proofErr w:type="spellStart"/>
      <w:r>
        <w:t>tärkeimmät</w:t>
      </w:r>
      <w:proofErr w:type="spellEnd"/>
      <w:r>
        <w:t xml:space="preserve"> </w:t>
      </w:r>
      <w:proofErr w:type="spellStart"/>
      <w:r>
        <w:t>perusluvut</w:t>
      </w:r>
      <w:proofErr w:type="spellEnd"/>
      <w:r>
        <w:t>:</w:t>
      </w:r>
    </w:p>
    <w:p w14:paraId="563FA607" w14:textId="0AE374FB" w:rsidR="00AD27AC" w:rsidRDefault="00AD27AC" w:rsidP="00AD27AC">
      <w:r>
        <w:br/>
        <w:t xml:space="preserve">- </w:t>
      </w:r>
      <w:proofErr w:type="spellStart"/>
      <w:r>
        <w:t>Datapisteitä</w:t>
      </w:r>
      <w:proofErr w:type="spellEnd"/>
      <w:r>
        <w:t xml:space="preserve"> </w:t>
      </w:r>
      <w:proofErr w:type="spellStart"/>
      <w:r>
        <w:t>yhteensä</w:t>
      </w:r>
      <w:proofErr w:type="spellEnd"/>
      <w:r>
        <w:t xml:space="preserve">: 402 </w:t>
      </w:r>
      <w:proofErr w:type="spellStart"/>
      <w:r>
        <w:t>kpl</w:t>
      </w:r>
      <w:proofErr w:type="spellEnd"/>
      <w:r>
        <w:br/>
        <w:t xml:space="preserve">- </w:t>
      </w:r>
      <w:proofErr w:type="spellStart"/>
      <w:r>
        <w:t>Mittauksen</w:t>
      </w:r>
      <w:proofErr w:type="spellEnd"/>
      <w:r>
        <w:t xml:space="preserve"> </w:t>
      </w:r>
      <w:proofErr w:type="spellStart"/>
      <w:r>
        <w:t>kesto</w:t>
      </w:r>
      <w:proofErr w:type="spellEnd"/>
      <w:r>
        <w:t>: 400 s (6.7 min)</w:t>
      </w:r>
      <w:r>
        <w:br/>
        <w:t xml:space="preserve">- </w:t>
      </w:r>
      <w:proofErr w:type="spellStart"/>
      <w:r>
        <w:t>Lähtöpiste</w:t>
      </w:r>
      <w:proofErr w:type="spellEnd"/>
      <w:r>
        <w:t>: (62.501261, 25.432891)</w:t>
      </w:r>
      <w:r>
        <w:br/>
        <w:t xml:space="preserve">- </w:t>
      </w:r>
      <w:proofErr w:type="spellStart"/>
      <w:r>
        <w:t>Loppupiste</w:t>
      </w:r>
      <w:proofErr w:type="spellEnd"/>
      <w:r>
        <w:t>: (62.501237, 25.433009)</w:t>
      </w:r>
      <w:r>
        <w:br/>
        <w:t xml:space="preserve">- </w:t>
      </w:r>
      <w:proofErr w:type="spellStart"/>
      <w:r>
        <w:t>Kuljettu</w:t>
      </w:r>
      <w:proofErr w:type="spellEnd"/>
      <w:r>
        <w:t xml:space="preserve"> </w:t>
      </w:r>
      <w:proofErr w:type="spellStart"/>
      <w:r>
        <w:t>matka</w:t>
      </w:r>
      <w:proofErr w:type="spellEnd"/>
      <w:r>
        <w:t>: 0.632 km</w:t>
      </w:r>
      <w:r>
        <w:br/>
        <w:t xml:space="preserve">- </w:t>
      </w:r>
      <w:proofErr w:type="spellStart"/>
      <w:r>
        <w:t>Keskinopeus</w:t>
      </w:r>
      <w:proofErr w:type="spellEnd"/>
      <w:r>
        <w:t>: 5.69 km/h</w:t>
      </w:r>
      <w:r>
        <w:br/>
        <w:t>- GPS-</w:t>
      </w:r>
      <w:proofErr w:type="spellStart"/>
      <w:r>
        <w:t>tarkkuus</w:t>
      </w:r>
      <w:proofErr w:type="spellEnd"/>
      <w:r>
        <w:t xml:space="preserve">: </w:t>
      </w:r>
      <w:proofErr w:type="spellStart"/>
      <w:r>
        <w:t>keskimäärin</w:t>
      </w:r>
      <w:proofErr w:type="spellEnd"/>
      <w:r>
        <w:t xml:space="preserve"> 4.8 m (3.0–30.5 m)</w:t>
      </w:r>
      <w:r>
        <w:br/>
        <w:t xml:space="preserve">- </w:t>
      </w:r>
      <w:proofErr w:type="spellStart"/>
      <w:r>
        <w:t>Satelliittimäärä</w:t>
      </w:r>
      <w:proofErr w:type="spellEnd"/>
      <w:r>
        <w:t xml:space="preserve">: </w:t>
      </w:r>
      <w:proofErr w:type="spellStart"/>
      <w:r>
        <w:t>ei</w:t>
      </w:r>
      <w:proofErr w:type="spellEnd"/>
      <w:r>
        <w:t xml:space="preserve"> </w:t>
      </w:r>
      <w:proofErr w:type="spellStart"/>
      <w:r>
        <w:t>saatavilla</w:t>
      </w:r>
      <w:proofErr w:type="spellEnd"/>
      <w:r>
        <w:t xml:space="preserve"> (iPhone)</w:t>
      </w:r>
    </w:p>
    <w:p w14:paraId="165F4766" w14:textId="751959DC" w:rsidR="00E66F1A" w:rsidRDefault="00E66F1A" w:rsidP="00874C64">
      <w:pPr>
        <w:pStyle w:val="Otsikko2"/>
      </w:pPr>
      <w:r>
        <w:br w:type="page"/>
      </w:r>
    </w:p>
    <w:p w14:paraId="04BD6149" w14:textId="27B7EDAC" w:rsidR="00D87952" w:rsidRDefault="00AA1CC5">
      <w:pPr>
        <w:pStyle w:val="Otsikko2"/>
      </w:pPr>
      <w:r>
        <w:lastRenderedPageBreak/>
        <w:t>4</w:t>
      </w:r>
      <w:r w:rsidR="00B9672B">
        <w:t>. Satelliittien määrä</w:t>
      </w:r>
    </w:p>
    <w:p w14:paraId="7049DD19" w14:textId="77777777" w:rsidR="00D87952" w:rsidRDefault="00B9672B">
      <w:r>
        <w:t>Koska iPhone ei tallentanut satelliittimäärää, PhyPhoxin CSV:n arvo on vakio -1. Alla näkyvät kuvaajat ovat oikein: ne osoittavat, ettei dataa ollut saatavilla.</w:t>
      </w:r>
    </w:p>
    <w:p w14:paraId="3A0CAF2F" w14:textId="77777777" w:rsidR="00E66F1A" w:rsidRDefault="00B9672B" w:rsidP="00E66F1A">
      <w:pPr>
        <w:keepNext/>
      </w:pPr>
      <w:r>
        <w:rPr>
          <w:noProof/>
        </w:rPr>
        <w:drawing>
          <wp:inline distT="0" distB="0" distL="0" distR="0" wp14:anchorId="027B6C1D" wp14:editId="53EF57F8">
            <wp:extent cx="5029200" cy="24773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telliitit_aik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F5EC" w14:textId="28B52D77" w:rsidR="00D87952" w:rsidRDefault="00E66F1A" w:rsidP="00E66F1A">
      <w:pPr>
        <w:pStyle w:val="Kuvaotsikko"/>
      </w:pPr>
      <w:r>
        <w:t xml:space="preserve">Figure </w:t>
      </w:r>
      <w:fldSimple w:instr=" SEQ Figure \* ARABIC ">
        <w:r w:rsidR="00FE752F">
          <w:rPr>
            <w:noProof/>
          </w:rPr>
          <w:t>3</w:t>
        </w:r>
      </w:fldSimple>
      <w:r>
        <w:t xml:space="preserve"> - </w:t>
      </w:r>
      <w:proofErr w:type="spellStart"/>
      <w:r w:rsidRPr="004522CB">
        <w:t>Satelliittien</w:t>
      </w:r>
      <w:proofErr w:type="spellEnd"/>
      <w:r w:rsidRPr="004522CB">
        <w:t xml:space="preserve"> </w:t>
      </w:r>
      <w:proofErr w:type="spellStart"/>
      <w:r w:rsidRPr="004522CB">
        <w:t>määrä</w:t>
      </w:r>
      <w:proofErr w:type="spellEnd"/>
      <w:r w:rsidRPr="004522CB">
        <w:t xml:space="preserve"> </w:t>
      </w:r>
      <w:proofErr w:type="spellStart"/>
      <w:r w:rsidRPr="004522CB">
        <w:t>ajan</w:t>
      </w:r>
      <w:proofErr w:type="spellEnd"/>
      <w:r w:rsidRPr="004522CB">
        <w:t xml:space="preserve"> </w:t>
      </w:r>
      <w:proofErr w:type="spellStart"/>
      <w:r w:rsidRPr="004522CB">
        <w:t>funktiona</w:t>
      </w:r>
      <w:proofErr w:type="spellEnd"/>
    </w:p>
    <w:p w14:paraId="092F49A8" w14:textId="77777777" w:rsidR="00E66F1A" w:rsidRPr="00E66F1A" w:rsidRDefault="00E66F1A" w:rsidP="00E66F1A"/>
    <w:p w14:paraId="038E29E0" w14:textId="77777777" w:rsidR="00E66F1A" w:rsidRDefault="00B9672B" w:rsidP="00E66F1A">
      <w:pPr>
        <w:keepNext/>
      </w:pPr>
      <w:r>
        <w:rPr>
          <w:noProof/>
        </w:rPr>
        <w:drawing>
          <wp:inline distT="0" distB="0" distL="0" distR="0" wp14:anchorId="200EB138" wp14:editId="6EB17FF1">
            <wp:extent cx="5029200" cy="31050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telliitit_jakau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ACA1" w14:textId="080E1931" w:rsidR="00D87952" w:rsidRDefault="00E66F1A" w:rsidP="00E66F1A">
      <w:pPr>
        <w:pStyle w:val="Kuvaotsikko"/>
      </w:pPr>
      <w:r>
        <w:t xml:space="preserve">Figure </w:t>
      </w:r>
      <w:fldSimple w:instr=" SEQ Figure \* ARABIC ">
        <w:r w:rsidR="00FE752F">
          <w:rPr>
            <w:noProof/>
          </w:rPr>
          <w:t>4</w:t>
        </w:r>
      </w:fldSimple>
      <w:r>
        <w:t xml:space="preserve"> - </w:t>
      </w:r>
      <w:proofErr w:type="spellStart"/>
      <w:r w:rsidRPr="00A52672">
        <w:t>Satelliittien</w:t>
      </w:r>
      <w:proofErr w:type="spellEnd"/>
      <w:r w:rsidRPr="00A52672">
        <w:t xml:space="preserve"> </w:t>
      </w:r>
      <w:proofErr w:type="spellStart"/>
      <w:r w:rsidRPr="00A52672">
        <w:t>määrän</w:t>
      </w:r>
      <w:proofErr w:type="spellEnd"/>
      <w:r w:rsidRPr="00A52672">
        <w:t xml:space="preserve"> </w:t>
      </w:r>
      <w:proofErr w:type="spellStart"/>
      <w:r w:rsidRPr="00A52672">
        <w:t>jakauma</w:t>
      </w:r>
      <w:proofErr w:type="spellEnd"/>
    </w:p>
    <w:p w14:paraId="11274E2B" w14:textId="7EC24826" w:rsidR="00D87952" w:rsidRDefault="00AA1CC5">
      <w:pPr>
        <w:pStyle w:val="Otsikko2"/>
      </w:pPr>
      <w:r>
        <w:lastRenderedPageBreak/>
        <w:t>5</w:t>
      </w:r>
      <w:r w:rsidR="00B9672B">
        <w:t>. GPS-tarkkuus</w:t>
      </w:r>
    </w:p>
    <w:p w14:paraId="2BEE8B82" w14:textId="77777777" w:rsidR="00D87952" w:rsidRDefault="00B9672B">
      <w:r>
        <w:t>iPhonen PhyPhox tallentaa GPS-tarkkuuden metreinä. Kuvaajista näkyy, että alussa tarkkuus on heikompi (jopa yli 20 m), mutta se paranee nopeasti noin 4–5 metrin tasolle. Tämä on tyypillistä puhelimen GPS-paikannukselle.</w:t>
      </w:r>
    </w:p>
    <w:p w14:paraId="43E827C4" w14:textId="77777777" w:rsidR="00B9672B" w:rsidRDefault="00B9672B" w:rsidP="00B9672B">
      <w:pPr>
        <w:keepNext/>
      </w:pPr>
      <w:r>
        <w:rPr>
          <w:noProof/>
        </w:rPr>
        <w:drawing>
          <wp:inline distT="0" distB="0" distL="0" distR="0" wp14:anchorId="2A862F26" wp14:editId="78CB7C2C">
            <wp:extent cx="5029200" cy="31050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kkuus_jakau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3E90" w14:textId="5F4F3B08" w:rsidR="00D87952" w:rsidRDefault="00B9672B" w:rsidP="00B9672B">
      <w:pPr>
        <w:pStyle w:val="Kuvaotsikko"/>
      </w:pPr>
      <w:r>
        <w:t xml:space="preserve">Figure </w:t>
      </w:r>
      <w:fldSimple w:instr=" SEQ Figure \* ARABIC ">
        <w:r w:rsidR="00FE752F">
          <w:rPr>
            <w:noProof/>
          </w:rPr>
          <w:t>5</w:t>
        </w:r>
      </w:fldSimple>
      <w:r>
        <w:t xml:space="preserve"> - G</w:t>
      </w:r>
      <w:r w:rsidRPr="003257AA">
        <w:t>PS-</w:t>
      </w:r>
      <w:proofErr w:type="spellStart"/>
      <w:r w:rsidRPr="003257AA">
        <w:t>tarkkuuden</w:t>
      </w:r>
      <w:proofErr w:type="spellEnd"/>
      <w:r w:rsidRPr="003257AA">
        <w:t xml:space="preserve"> </w:t>
      </w:r>
      <w:proofErr w:type="spellStart"/>
      <w:r w:rsidRPr="003257AA">
        <w:t>jakauma</w:t>
      </w:r>
      <w:proofErr w:type="spellEnd"/>
    </w:p>
    <w:p w14:paraId="75E4C77E" w14:textId="0ABC0355" w:rsidR="00D87952" w:rsidRDefault="00D87952"/>
    <w:p w14:paraId="08B0301A" w14:textId="77777777" w:rsidR="00B9672B" w:rsidRDefault="00B9672B" w:rsidP="00B9672B">
      <w:pPr>
        <w:keepNext/>
      </w:pPr>
      <w:r>
        <w:rPr>
          <w:noProof/>
        </w:rPr>
        <w:drawing>
          <wp:inline distT="0" distB="0" distL="0" distR="0" wp14:anchorId="3167AD1B" wp14:editId="7168A7DE">
            <wp:extent cx="5029200" cy="2986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kkuus_kuvaaj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1AEB" w14:textId="63B505D0" w:rsidR="00D87952" w:rsidRDefault="00B9672B" w:rsidP="00B9672B">
      <w:pPr>
        <w:pStyle w:val="Kuvaotsikko"/>
      </w:pPr>
      <w:r>
        <w:t xml:space="preserve">Figure </w:t>
      </w:r>
      <w:fldSimple w:instr=" SEQ Figure \* ARABIC ">
        <w:r w:rsidR="00FE752F">
          <w:rPr>
            <w:noProof/>
          </w:rPr>
          <w:t>6</w:t>
        </w:r>
      </w:fldSimple>
      <w:r>
        <w:t xml:space="preserve"> - </w:t>
      </w:r>
      <w:r w:rsidRPr="005E1D49">
        <w:t>GPS-</w:t>
      </w:r>
      <w:proofErr w:type="spellStart"/>
      <w:r w:rsidRPr="005E1D49">
        <w:t>tarkkuus</w:t>
      </w:r>
      <w:proofErr w:type="spellEnd"/>
      <w:r w:rsidRPr="005E1D49">
        <w:t xml:space="preserve"> </w:t>
      </w:r>
      <w:proofErr w:type="spellStart"/>
      <w:r w:rsidRPr="005E1D49">
        <w:t>ajan</w:t>
      </w:r>
      <w:proofErr w:type="spellEnd"/>
      <w:r w:rsidRPr="005E1D49">
        <w:t xml:space="preserve"> </w:t>
      </w:r>
      <w:proofErr w:type="spellStart"/>
      <w:r w:rsidRPr="005E1D49">
        <w:t>funktiona</w:t>
      </w:r>
      <w:proofErr w:type="spellEnd"/>
      <w:r w:rsidRPr="005E1D49">
        <w:t>:</w:t>
      </w:r>
    </w:p>
    <w:p w14:paraId="1F0383D0" w14:textId="6729B720" w:rsidR="00D87952" w:rsidRDefault="00AA1CC5">
      <w:pPr>
        <w:pStyle w:val="Otsikko2"/>
      </w:pPr>
      <w:r>
        <w:lastRenderedPageBreak/>
        <w:t>6</w:t>
      </w:r>
      <w:r w:rsidR="00B9672B">
        <w:t>. Kuljetun matkan laskeminen (Haversinen kaava)</w:t>
      </w:r>
    </w:p>
    <w:p w14:paraId="64E47F41" w14:textId="77777777" w:rsidR="00D87952" w:rsidRDefault="00B9672B">
      <w:r>
        <w:t>Matka laskettiin Pythonissa Haversisen kaavalla summaamalla peräkkäisten GPS-pisteiden väliset etäisyydet. Tulokseksi saatiin noin 0.632 km.</w:t>
      </w:r>
    </w:p>
    <w:p w14:paraId="2CF2BF66" w14:textId="77777777" w:rsidR="00D87952" w:rsidRDefault="00B9672B">
      <w:r>
        <w:t>Kaava:</w:t>
      </w:r>
      <w:r>
        <w:br/>
        <w:t>a = sin²(Δlat/2) + cos(lat₁) · cos(lat₂) · sin²(Δlon/2)</w:t>
      </w:r>
      <w:r>
        <w:br/>
        <w:t>c = 2 · asin(√a)</w:t>
      </w:r>
      <w:r>
        <w:br/>
        <w:t>d = R · c   (R = 6371 km)</w:t>
      </w:r>
    </w:p>
    <w:p w14:paraId="77A57D46" w14:textId="77C8338D" w:rsidR="00D87952" w:rsidRDefault="00442D45">
      <w:pPr>
        <w:pStyle w:val="Otsikko2"/>
      </w:pPr>
      <w:r>
        <w:t>7</w:t>
      </w:r>
      <w:r w:rsidR="00B9672B">
        <w:t>. Yhteenveto</w:t>
      </w:r>
    </w:p>
    <w:p w14:paraId="22C3E2BD" w14:textId="77777777" w:rsidR="00D87952" w:rsidRDefault="00B9672B">
      <w:r>
        <w:t>• Reitti saatiin piirrettyä onnistuneesti Foliumilla.</w:t>
      </w:r>
      <w:r>
        <w:br/>
        <w:t>• iPhone ei anna satelliittimäärää → siksi arvot ovat -1.</w:t>
      </w:r>
      <w:r>
        <w:br/>
        <w:t>• GPS-tarkkuus parani alun haun jälkeen ~4–5 metriin.</w:t>
      </w:r>
      <w:r>
        <w:br/>
        <w:t>• Kuljettu matka ≈ 0.63 km.</w:t>
      </w:r>
    </w:p>
    <w:sectPr w:rsidR="00D879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97069">
    <w:abstractNumId w:val="8"/>
  </w:num>
  <w:num w:numId="2" w16cid:durableId="1123961452">
    <w:abstractNumId w:val="6"/>
  </w:num>
  <w:num w:numId="3" w16cid:durableId="1157917974">
    <w:abstractNumId w:val="5"/>
  </w:num>
  <w:num w:numId="4" w16cid:durableId="2064213496">
    <w:abstractNumId w:val="4"/>
  </w:num>
  <w:num w:numId="5" w16cid:durableId="225117007">
    <w:abstractNumId w:val="7"/>
  </w:num>
  <w:num w:numId="6" w16cid:durableId="2081560033">
    <w:abstractNumId w:val="3"/>
  </w:num>
  <w:num w:numId="7" w16cid:durableId="140583512">
    <w:abstractNumId w:val="2"/>
  </w:num>
  <w:num w:numId="8" w16cid:durableId="1825469016">
    <w:abstractNumId w:val="1"/>
  </w:num>
  <w:num w:numId="9" w16cid:durableId="371656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07BB"/>
    <w:rsid w:val="00442D45"/>
    <w:rsid w:val="004B6D22"/>
    <w:rsid w:val="0052482A"/>
    <w:rsid w:val="00874C64"/>
    <w:rsid w:val="00AA1CC5"/>
    <w:rsid w:val="00AA1D8D"/>
    <w:rsid w:val="00AD27AC"/>
    <w:rsid w:val="00B47730"/>
    <w:rsid w:val="00B9672B"/>
    <w:rsid w:val="00CB0664"/>
    <w:rsid w:val="00D87952"/>
    <w:rsid w:val="00E66F1A"/>
    <w:rsid w:val="00FC693F"/>
    <w:rsid w:val="00FE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D9D1D5"/>
  <w14:defaultImageDpi w14:val="300"/>
  <w15:docId w15:val="{5C0EEAE2-75E1-4BB1-9108-B1E69BCC7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232</Words>
  <Characters>1880</Characters>
  <Application>Microsoft Office Word</Application>
  <DocSecurity>0</DocSecurity>
  <Lines>15</Lines>
  <Paragraphs>4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Vehviläinen</cp:lastModifiedBy>
  <cp:revision>9</cp:revision>
  <cp:lastPrinted>2025-11-21T11:58:00Z</cp:lastPrinted>
  <dcterms:created xsi:type="dcterms:W3CDTF">2025-11-21T11:30:00Z</dcterms:created>
  <dcterms:modified xsi:type="dcterms:W3CDTF">2025-11-21T11:58:00Z</dcterms:modified>
  <cp:category/>
</cp:coreProperties>
</file>